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55EEF"/>
          <w:sz w:val="26"/>
        </w:rPr>
        <w:t>FRAMEUI</w:t>
      </w:r>
    </w:p>
    <w:p>
      <w:pPr>
        <w:pStyle w:val="Title"/>
      </w:pPr>
      <w:r>
        <w:t>V2 Product Specification</w:t>
      </w:r>
    </w:p>
    <w:p>
      <w:pPr>
        <w:pStyle w:val="Subtitle2"/>
      </w:pPr>
      <w:r>
        <w:t>Repository to Site Plan, UX Flow and Figma Design System</w:t>
      </w:r>
    </w:p>
    <w:tbl>
      <w:tblPr>
        <w:tblW w:type="auto" w:w="0"/>
        <w:jc w:val="left"/>
        <w:tblLayout w:type="fixed"/>
        <w:tblLook w:firstColumn="1" w:firstRow="1" w:lastColumn="0" w:lastRow="0" w:noHBand="0" w:noVBand="1" w:val="04A0"/>
      </w:tblPr>
      <w:tblGrid>
        <w:gridCol w:w="2268"/>
        <w:gridCol w:w="6690"/>
      </w:tblGrid>
      <w:tr>
        <w:tc>
          <w:tcPr>
            <w:tcW w:type="dxa" w:w="4819"/>
            <w:shd w:fill="F5F7FA"/>
            <w:vAlign w:val="center"/>
            <w:tcBorders>
              <w:bottom w:val="single" w:sz="4" w:color="D0D5DD"/>
            </w:tcBorders>
          </w:tcPr>
          <w:p>
            <w:pPr>
              <w:spacing w:after="60" w:before="60"/>
            </w:pPr>
            <w:r>
              <w:rPr>
                <w:rFonts w:ascii="Aptos" w:hAnsi="Aptos"/>
                <w:b/>
                <w:sz w:val="18"/>
              </w:rPr>
              <w:t>Product</w:t>
            </w:r>
          </w:p>
        </w:tc>
        <w:tc>
          <w:tcPr>
            <w:tcW w:type="dxa" w:w="4819"/>
            <w:vAlign w:val="center"/>
            <w:tcBorders>
              <w:bottom w:val="single" w:sz="4" w:color="D0D5DD"/>
            </w:tcBorders>
          </w:tcPr>
          <w:p>
            <w:pPr>
              <w:spacing w:after="60" w:before="60"/>
            </w:pPr>
            <w:r>
              <w:rPr>
                <w:rFonts w:ascii="Aptos" w:hAnsi="Aptos"/>
                <w:sz w:val="18"/>
              </w:rPr>
              <w:t>FrameUI</w:t>
            </w:r>
          </w:p>
        </w:tc>
      </w:tr>
      <w:tr>
        <w:tc>
          <w:tcPr>
            <w:tcW w:type="dxa" w:w="4819"/>
            <w:shd w:fill="F5F7FA"/>
            <w:vAlign w:val="center"/>
            <w:tcBorders>
              <w:bottom w:val="single" w:sz="4" w:color="D0D5DD"/>
            </w:tcBorders>
          </w:tcPr>
          <w:p>
            <w:pPr>
              <w:spacing w:after="60" w:before="60"/>
            </w:pPr>
            <w:r>
              <w:rPr>
                <w:rFonts w:ascii="Aptos" w:hAnsi="Aptos"/>
                <w:b/>
                <w:sz w:val="18"/>
              </w:rPr>
              <w:t>Version</w:t>
            </w:r>
          </w:p>
        </w:tc>
        <w:tc>
          <w:tcPr>
            <w:tcW w:type="dxa" w:w="4819"/>
            <w:vAlign w:val="center"/>
            <w:tcBorders>
              <w:bottom w:val="single" w:sz="4" w:color="D0D5DD"/>
            </w:tcBorders>
          </w:tcPr>
          <w:p>
            <w:pPr>
              <w:spacing w:after="60" w:before="60"/>
            </w:pPr>
            <w:r>
              <w:rPr>
                <w:rFonts w:ascii="Aptos" w:hAnsi="Aptos"/>
                <w:sz w:val="18"/>
              </w:rPr>
              <w:t>2.0</w:t>
            </w:r>
          </w:p>
        </w:tc>
      </w:tr>
      <w:tr>
        <w:tc>
          <w:tcPr>
            <w:tcW w:type="dxa" w:w="4819"/>
            <w:shd w:fill="F5F7FA"/>
            <w:vAlign w:val="center"/>
            <w:tcBorders>
              <w:bottom w:val="single" w:sz="4" w:color="D0D5DD"/>
            </w:tcBorders>
          </w:tcPr>
          <w:p>
            <w:pPr>
              <w:spacing w:after="60" w:before="60"/>
            </w:pPr>
            <w:r>
              <w:rPr>
                <w:rFonts w:ascii="Aptos" w:hAnsi="Aptos"/>
                <w:b/>
                <w:sz w:val="18"/>
              </w:rPr>
              <w:t>Type</w:t>
            </w:r>
          </w:p>
        </w:tc>
        <w:tc>
          <w:tcPr>
            <w:tcW w:type="dxa" w:w="4819"/>
            <w:vAlign w:val="center"/>
            <w:tcBorders>
              <w:bottom w:val="single" w:sz="4" w:color="D0D5DD"/>
            </w:tcBorders>
          </w:tcPr>
          <w:p>
            <w:pPr>
              <w:spacing w:after="60" w:before="60"/>
            </w:pPr>
            <w:r>
              <w:rPr>
                <w:rFonts w:ascii="Aptos" w:hAnsi="Aptos"/>
                <w:sz w:val="18"/>
              </w:rPr>
              <w:t>Desktop IDE module</w:t>
            </w:r>
          </w:p>
        </w:tc>
      </w:tr>
      <w:tr>
        <w:tc>
          <w:tcPr>
            <w:tcW w:type="dxa" w:w="4819"/>
            <w:shd w:fill="F5F7FA"/>
            <w:vAlign w:val="center"/>
            <w:tcBorders>
              <w:bottom w:val="single" w:sz="4" w:color="D0D5DD"/>
            </w:tcBorders>
          </w:tcPr>
          <w:p>
            <w:pPr>
              <w:spacing w:after="60" w:before="60"/>
            </w:pPr>
            <w:r>
              <w:rPr>
                <w:rFonts w:ascii="Aptos" w:hAnsi="Aptos"/>
                <w:b/>
                <w:sz w:val="18"/>
              </w:rPr>
              <w:t>Primary purpose</w:t>
            </w:r>
          </w:p>
        </w:tc>
        <w:tc>
          <w:tcPr>
            <w:tcW w:type="dxa" w:w="4819"/>
            <w:vAlign w:val="center"/>
            <w:tcBorders>
              <w:bottom w:val="single" w:sz="4" w:color="D0D5DD"/>
            </w:tcBorders>
          </w:tcPr>
          <w:p>
            <w:pPr>
              <w:spacing w:after="60" w:before="60"/>
            </w:pPr>
            <w:r>
              <w:rPr>
                <w:rFonts w:ascii="Aptos" w:hAnsi="Aptos"/>
                <w:sz w:val="18"/>
              </w:rPr>
              <w:t>Turn an existing application codebase into a structured visual representation of the real product, then export it into editable Figma designs.</w:t>
            </w:r>
          </w:p>
        </w:tc>
      </w:tr>
    </w:tbl>
    <w:p>
      <w:pPr>
        <w:spacing w:before="360"/>
      </w:pPr>
      <w:r>
        <w:rPr>
          <w:rFonts w:ascii="Aptos" w:hAnsi="Aptos"/>
          <w:b/>
          <w:color w:val="667085"/>
          <w:sz w:val="20"/>
        </w:rPr>
        <w:t>Core V2 direction</w:t>
      </w:r>
    </w:p>
    <w:p>
      <w:r>
        <w:rPr>
          <w:rFonts w:ascii="Aptos Display" w:hAnsi="Aptos Display"/>
          <w:b/>
          <w:color w:val="101828"/>
          <w:sz w:val="34"/>
        </w:rPr>
        <w:t>Codebase  →  Product Map  →  UX Flows  →  Design System  →  Figma</w:t>
      </w:r>
    </w:p>
    <w:p>
      <w:r>
        <w:br w:type="page"/>
      </w:r>
    </w:p>
    <w:p>
      <w:pPr>
        <w:pStyle w:val="Heading1"/>
      </w:pPr>
      <w:r>
        <w:t>Contents</w:t>
      </w:r>
    </w:p>
    <w:p>
      <w:pPr>
        <w:spacing w:after="80"/>
      </w:pPr>
      <w:r>
        <w:rPr>
          <w:rFonts w:ascii="Aptos" w:hAnsi="Aptos"/>
          <w:sz w:val="21"/>
        </w:rPr>
        <w:t>1. Product overview and V2 goals</w:t>
      </w:r>
    </w:p>
    <w:p>
      <w:pPr>
        <w:spacing w:after="80"/>
      </w:pPr>
      <w:r>
        <w:rPr>
          <w:rFonts w:ascii="Aptos" w:hAnsi="Aptos"/>
          <w:sz w:val="21"/>
        </w:rPr>
        <w:t>2. Core product principles</w:t>
      </w:r>
    </w:p>
    <w:p>
      <w:pPr>
        <w:spacing w:after="80"/>
      </w:pPr>
      <w:r>
        <w:rPr>
          <w:rFonts w:ascii="Aptos" w:hAnsi="Aptos"/>
          <w:sz w:val="21"/>
        </w:rPr>
        <w:t>3. Product Map and application structure</w:t>
      </w:r>
    </w:p>
    <w:p>
      <w:pPr>
        <w:spacing w:after="80"/>
      </w:pPr>
      <w:r>
        <w:rPr>
          <w:rFonts w:ascii="Aptos" w:hAnsi="Aptos"/>
          <w:sz w:val="21"/>
        </w:rPr>
        <w:t>4. Project analysis, runtime and authentication</w:t>
      </w:r>
    </w:p>
    <w:p>
      <w:pPr>
        <w:spacing w:after="80"/>
      </w:pPr>
      <w:r>
        <w:rPr>
          <w:rFonts w:ascii="Aptos" w:hAnsi="Aptos"/>
          <w:sz w:val="21"/>
        </w:rPr>
        <w:t>5. Site discovery and route mapping</w:t>
      </w:r>
    </w:p>
    <w:p>
      <w:pPr>
        <w:spacing w:after="80"/>
      </w:pPr>
      <w:r>
        <w:rPr>
          <w:rFonts w:ascii="Aptos" w:hAnsi="Aptos"/>
          <w:sz w:val="21"/>
        </w:rPr>
        <w:t>6. Screens, responsive views and states</w:t>
      </w:r>
    </w:p>
    <w:p>
      <w:pPr>
        <w:spacing w:after="80"/>
      </w:pPr>
      <w:r>
        <w:rPr>
          <w:rFonts w:ascii="Aptos" w:hAnsi="Aptos"/>
          <w:sz w:val="21"/>
        </w:rPr>
        <w:t>7. FrameUI Design Model</w:t>
      </w:r>
    </w:p>
    <w:p>
      <w:pPr>
        <w:spacing w:after="80"/>
      </w:pPr>
      <w:r>
        <w:rPr>
          <w:rFonts w:ascii="Aptos" w:hAnsi="Aptos"/>
          <w:sz w:val="21"/>
        </w:rPr>
        <w:t>8. Layout, components and design system</w:t>
      </w:r>
    </w:p>
    <w:p>
      <w:pPr>
        <w:spacing w:after="80"/>
      </w:pPr>
      <w:r>
        <w:rPr>
          <w:rFonts w:ascii="Aptos" w:hAnsi="Aptos"/>
          <w:sz w:val="21"/>
        </w:rPr>
        <w:t>9. UX flow discovery and recording</w:t>
      </w:r>
    </w:p>
    <w:p>
      <w:pPr>
        <w:spacing w:after="80"/>
      </w:pPr>
      <w:r>
        <w:rPr>
          <w:rFonts w:ascii="Aptos" w:hAnsi="Aptos"/>
          <w:sz w:val="21"/>
        </w:rPr>
        <w:t>10. Figma connection and plugin architecture</w:t>
      </w:r>
    </w:p>
    <w:p>
      <w:pPr>
        <w:spacing w:after="80"/>
      </w:pPr>
      <w:r>
        <w:rPr>
          <w:rFonts w:ascii="Aptos" w:hAnsi="Aptos"/>
          <w:sz w:val="21"/>
        </w:rPr>
        <w:t>11. Figma export structure and quality rules</w:t>
      </w:r>
    </w:p>
    <w:p>
      <w:pPr>
        <w:spacing w:after="80"/>
      </w:pPr>
      <w:r>
        <w:rPr>
          <w:rFonts w:ascii="Aptos" w:hAnsi="Aptos"/>
          <w:sz w:val="21"/>
        </w:rPr>
        <w:t>12. Figma sync and change management</w:t>
      </w:r>
    </w:p>
    <w:p>
      <w:pPr>
        <w:spacing w:after="80"/>
      </w:pPr>
      <w:r>
        <w:rPr>
          <w:rFonts w:ascii="Aptos" w:hAnsi="Aptos"/>
          <w:sz w:val="21"/>
        </w:rPr>
        <w:t>13. Privacy, exclusions, performance and recovery</w:t>
      </w:r>
    </w:p>
    <w:p>
      <w:pPr>
        <w:spacing w:after="80"/>
      </w:pPr>
      <w:r>
        <w:rPr>
          <w:rFonts w:ascii="Aptos" w:hAnsi="Aptos"/>
          <w:sz w:val="21"/>
        </w:rPr>
        <w:t>14. FrameUI navigation and first-run experience</w:t>
      </w:r>
    </w:p>
    <w:p>
      <w:pPr>
        <w:spacing w:after="80"/>
      </w:pPr>
      <w:r>
        <w:rPr>
          <w:rFonts w:ascii="Aptos" w:hAnsi="Aptos"/>
          <w:sz w:val="21"/>
        </w:rPr>
        <w:t>15. Technical architecture</w:t>
      </w:r>
    </w:p>
    <w:p>
      <w:pPr>
        <w:spacing w:after="80"/>
      </w:pPr>
      <w:r>
        <w:rPr>
          <w:rFonts w:ascii="Aptos" w:hAnsi="Aptos"/>
          <w:sz w:val="21"/>
        </w:rPr>
        <w:t>16. Build phases</w:t>
      </w:r>
    </w:p>
    <w:p>
      <w:pPr>
        <w:spacing w:after="80"/>
      </w:pPr>
      <w:r>
        <w:rPr>
          <w:rFonts w:ascii="Aptos" w:hAnsi="Aptos"/>
          <w:sz w:val="21"/>
        </w:rPr>
        <w:t>17. Success criteria</w:t>
      </w:r>
    </w:p>
    <w:p>
      <w:pPr>
        <w:spacing w:after="80"/>
      </w:pPr>
      <w:r>
        <w:rPr>
          <w:rFonts w:ascii="Aptos" w:hAnsi="Aptos"/>
          <w:sz w:val="21"/>
        </w:rPr>
        <w:t>18. Example user experience</w:t>
      </w:r>
    </w:p>
    <w:p>
      <w:pPr>
        <w:spacing w:after="80"/>
      </w:pPr>
      <w:r>
        <w:rPr>
          <w:rFonts w:ascii="Aptos" w:hAnsi="Aptos"/>
          <w:sz w:val="21"/>
        </w:rPr>
        <w:t>19. Product positioning and final V2 flow</w:t>
      </w:r>
    </w:p>
    <w:p>
      <w:r>
        <w:br w:type="page"/>
      </w:r>
    </w:p>
    <w:p>
      <w:pPr>
        <w:pStyle w:val="Heading1"/>
      </w:pPr>
      <w:r>
        <w:t>1. Product overview and V2 goals</w:t>
      </w:r>
    </w:p>
    <w:p>
      <w:r>
        <w:rPr>
          <w:rFonts w:ascii="Aptos" w:hAnsi="Aptos"/>
        </w:rPr>
        <w:t>FrameUI V2 adds a full product discovery and Figma export layer to FrameUI. The user opens an existing repository inside FrameUI. FrameUI analyses the application, runs it locally, discovers its routes, screens, navigation, shared UI components, styling rules and user journeys.</w:t>
      </w:r>
    </w:p>
    <w:p>
      <w:r>
        <w:rPr>
          <w:rFonts w:ascii="Aptos" w:hAnsi="Aptos"/>
        </w:rPr>
        <w:t>FrameUI then creates a visual site plan showing how the application is structured. The user can inspect and correct the discovered product model before exporting it to Figma.</w:t>
      </w:r>
    </w:p>
    <w:p>
      <w:pPr>
        <w:pStyle w:val="ListBullet"/>
        <w:spacing w:after="40"/>
      </w:pPr>
      <w:r>
        <w:rPr>
          <w:rFonts w:ascii="Aptos" w:hAnsi="Aptos"/>
        </w:rPr>
        <w:t>Pages</w:t>
      </w:r>
    </w:p>
    <w:p>
      <w:pPr>
        <w:pStyle w:val="ListBullet"/>
        <w:spacing w:after="40"/>
      </w:pPr>
      <w:r>
        <w:rPr>
          <w:rFonts w:ascii="Aptos" w:hAnsi="Aptos"/>
        </w:rPr>
        <w:t>Features</w:t>
      </w:r>
    </w:p>
    <w:p>
      <w:pPr>
        <w:pStyle w:val="ListBullet"/>
        <w:spacing w:after="40"/>
      </w:pPr>
      <w:r>
        <w:rPr>
          <w:rFonts w:ascii="Aptos" w:hAnsi="Aptos"/>
        </w:rPr>
        <w:t>Sections</w:t>
      </w:r>
    </w:p>
    <w:p>
      <w:pPr>
        <w:pStyle w:val="ListBullet"/>
        <w:spacing w:after="40"/>
      </w:pPr>
      <w:r>
        <w:rPr>
          <w:rFonts w:ascii="Aptos" w:hAnsi="Aptos"/>
        </w:rPr>
        <w:t>Navigation</w:t>
      </w:r>
    </w:p>
    <w:p>
      <w:pPr>
        <w:pStyle w:val="ListBullet"/>
        <w:spacing w:after="40"/>
      </w:pPr>
      <w:r>
        <w:rPr>
          <w:rFonts w:ascii="Aptos" w:hAnsi="Aptos"/>
        </w:rPr>
        <w:t>User flows</w:t>
      </w:r>
    </w:p>
    <w:p>
      <w:pPr>
        <w:pStyle w:val="ListBullet"/>
        <w:spacing w:after="40"/>
      </w:pPr>
      <w:r>
        <w:rPr>
          <w:rFonts w:ascii="Aptos" w:hAnsi="Aptos"/>
        </w:rPr>
        <w:t>Forms</w:t>
      </w:r>
    </w:p>
    <w:p>
      <w:pPr>
        <w:pStyle w:val="ListBullet"/>
        <w:spacing w:after="40"/>
      </w:pPr>
      <w:r>
        <w:rPr>
          <w:rFonts w:ascii="Aptos" w:hAnsi="Aptos"/>
        </w:rPr>
        <w:t>Modals</w:t>
      </w:r>
    </w:p>
    <w:p>
      <w:pPr>
        <w:pStyle w:val="ListBullet"/>
        <w:spacing w:after="40"/>
      </w:pPr>
      <w:r>
        <w:rPr>
          <w:rFonts w:ascii="Aptos" w:hAnsi="Aptos"/>
        </w:rPr>
        <w:t>Drawers</w:t>
      </w:r>
    </w:p>
    <w:p>
      <w:pPr>
        <w:pStyle w:val="ListBullet"/>
        <w:spacing w:after="40"/>
      </w:pPr>
      <w:r>
        <w:rPr>
          <w:rFonts w:ascii="Aptos" w:hAnsi="Aptos"/>
        </w:rPr>
        <w:t>Tabs</w:t>
      </w:r>
    </w:p>
    <w:p>
      <w:pPr>
        <w:pStyle w:val="ListBullet"/>
        <w:spacing w:after="40"/>
      </w:pPr>
      <w:r>
        <w:rPr>
          <w:rFonts w:ascii="Aptos" w:hAnsi="Aptos"/>
        </w:rPr>
        <w:t>Responsive layouts</w:t>
      </w:r>
    </w:p>
    <w:p>
      <w:pPr>
        <w:pStyle w:val="ListBullet"/>
        <w:spacing w:after="40"/>
      </w:pPr>
      <w:r>
        <w:rPr>
          <w:rFonts w:ascii="Aptos" w:hAnsi="Aptos"/>
        </w:rPr>
        <w:t>UI components</w:t>
      </w:r>
    </w:p>
    <w:p>
      <w:pPr>
        <w:pStyle w:val="ListBullet"/>
        <w:spacing w:after="40"/>
      </w:pPr>
      <w:r>
        <w:rPr>
          <w:rFonts w:ascii="Aptos" w:hAnsi="Aptos"/>
        </w:rPr>
        <w:t>Screen states</w:t>
      </w:r>
    </w:p>
    <w:p>
      <w:pPr>
        <w:pStyle w:val="ListBullet"/>
        <w:spacing w:after="40"/>
      </w:pPr>
      <w:r>
        <w:rPr>
          <w:rFonts w:ascii="Aptos" w:hAnsi="Aptos"/>
        </w:rPr>
        <w:t>Design tokens</w:t>
      </w:r>
    </w:p>
    <w:p>
      <w:r>
        <w:rPr>
          <w:rFonts w:ascii="Aptos" w:hAnsi="Aptos"/>
        </w:rPr>
        <w:t>The exported Figma file must contain editable native Figma elements rather than flat screenshots. The generated structure should use Figma pages, sections, frames, Auto Layout, components, component instances, variables, text layers, images, SVG elements, prototype interactions and semantic layer names.</w:t>
      </w:r>
    </w:p>
    <w:p>
      <w:pPr>
        <w:pStyle w:val="Heading2"/>
      </w:pPr>
      <w:r>
        <w:t>V2 product goal</w:t>
      </w:r>
    </w:p>
    <w:p>
      <w:r>
        <w:rPr>
          <w:rFonts w:ascii="Aptos" w:hAnsi="Aptos"/>
        </w:rPr>
        <w:t>FrameUI V2 should answer four questions about any supported application.</w:t>
      </w:r>
    </w:p>
    <w:p>
      <w:pPr>
        <w:pStyle w:val="Heading3"/>
      </w:pPr>
      <w:r>
        <w:t>1. What exists in this application?</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42 screens</w:t>
            </w:r>
            <w:r>
              <w:br/>
            </w:r>
            <w:r>
              <w:rPr>
                <w:rFonts w:ascii="Aptos Mono" w:hAnsi="Aptos Mono"/>
                <w:color w:val="101828"/>
                <w:sz w:val="17"/>
              </w:rPr>
              <w:t>9 main navigation items</w:t>
            </w:r>
            <w:r>
              <w:br/>
            </w:r>
            <w:r>
              <w:rPr>
                <w:rFonts w:ascii="Aptos Mono" w:hAnsi="Aptos Mono"/>
                <w:color w:val="101828"/>
                <w:sz w:val="17"/>
              </w:rPr>
              <w:t>18 shared components</w:t>
            </w:r>
            <w:r>
              <w:br/>
            </w:r>
            <w:r>
              <w:rPr>
                <w:rFonts w:ascii="Aptos Mono" w:hAnsi="Aptos Mono"/>
                <w:color w:val="101828"/>
                <w:sz w:val="17"/>
              </w:rPr>
              <w:t>7 forms</w:t>
            </w:r>
            <w:r>
              <w:br/>
            </w:r>
            <w:r>
              <w:rPr>
                <w:rFonts w:ascii="Aptos Mono" w:hAnsi="Aptos Mono"/>
                <w:color w:val="101828"/>
                <w:sz w:val="17"/>
              </w:rPr>
              <w:t>4 modals</w:t>
            </w:r>
            <w:r>
              <w:br/>
            </w:r>
            <w:r>
              <w:rPr>
                <w:rFonts w:ascii="Aptos Mono" w:hAnsi="Aptos Mono"/>
                <w:color w:val="101828"/>
                <w:sz w:val="17"/>
              </w:rPr>
              <w:t>3 authentication screens</w:t>
            </w:r>
            <w:r>
              <w:br/>
            </w:r>
            <w:r>
              <w:rPr>
                <w:rFonts w:ascii="Aptos Mono" w:hAnsi="Aptos Mono"/>
                <w:color w:val="101828"/>
                <w:sz w:val="17"/>
              </w:rPr>
              <w:t>6 settings screens</w:t>
            </w:r>
          </w:p>
        </w:tc>
      </w:tr>
    </w:tbl>
    <w:p>
      <w:pPr>
        <w:pStyle w:val="Heading3"/>
      </w:pPr>
      <w:r>
        <w:t>2. How does the application work?</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Customers</w:t>
            </w:r>
            <w:r>
              <w:br/>
            </w:r>
            <w:r>
              <w:rPr>
                <w:rFonts w:ascii="Aptos Mono" w:hAnsi="Aptos Mono"/>
                <w:color w:val="101828"/>
                <w:sz w:val="17"/>
              </w:rPr>
              <w:t xml:space="preserve">  → Customer list</w:t>
            </w:r>
            <w:r>
              <w:br/>
            </w:r>
            <w:r>
              <w:rPr>
                <w:rFonts w:ascii="Aptos Mono" w:hAnsi="Aptos Mono"/>
                <w:color w:val="101828"/>
                <w:sz w:val="17"/>
              </w:rPr>
              <w:t xml:space="preserve">  → Customer details</w:t>
            </w:r>
            <w:r>
              <w:br/>
            </w:r>
            <w:r>
              <w:rPr>
                <w:rFonts w:ascii="Aptos Mono" w:hAnsi="Aptos Mono"/>
                <w:color w:val="101828"/>
                <w:sz w:val="17"/>
              </w:rPr>
              <w:t xml:space="preserve">  → Edit customer</w:t>
            </w:r>
            <w:r>
              <w:br/>
            </w:r>
            <w:r>
              <w:rPr>
                <w:rFonts w:ascii="Aptos Mono" w:hAnsi="Aptos Mono"/>
                <w:color w:val="101828"/>
                <w:sz w:val="17"/>
              </w:rPr>
              <w:t xml:space="preserve">  → Save</w:t>
            </w:r>
            <w:r>
              <w:br/>
            </w:r>
            <w:r>
              <w:rPr>
                <w:rFonts w:ascii="Aptos Mono" w:hAnsi="Aptos Mono"/>
                <w:color w:val="101828"/>
                <w:sz w:val="17"/>
              </w:rPr>
              <w:t xml:space="preserve">  → Customer details</w:t>
            </w:r>
          </w:p>
        </w:tc>
      </w:tr>
    </w:tbl>
    <w:p>
      <w:pPr>
        <w:pStyle w:val="Heading3"/>
      </w:pPr>
      <w:r>
        <w:t>3. What does the application actually look like?</w:t>
      </w:r>
    </w:p>
    <w:p>
      <w:r>
        <w:rPr>
          <w:rFonts w:ascii="Aptos" w:hAnsi="Aptos"/>
        </w:rPr>
        <w:t>FrameUI renders the real application using its real HTML, CSS, fonts, icons, images, spacing, colours, components, data states and responsive behaviour.</w:t>
      </w:r>
    </w:p>
    <w:p>
      <w:r>
        <w:br w:type="page"/>
      </w:r>
    </w:p>
    <w:p>
      <w:pPr>
        <w:pStyle w:val="Heading3"/>
      </w:pPr>
      <w:r>
        <w:t>4. How can the current product be represented correctly in Figma?</w:t>
      </w:r>
    </w:p>
    <w:p>
      <w:r>
        <w:rPr>
          <w:rFonts w:ascii="Aptos" w:hAnsi="Aptos"/>
        </w:rPr>
        <w:t>FrameUI creates an editable Figma representation using the implemented application as the source.</w:t>
      </w:r>
    </w:p>
    <w:p>
      <w:pPr>
        <w:pStyle w:val="Heading1"/>
      </w:pPr>
      <w:r>
        <w:t>2. Core product principles</w:t>
      </w:r>
    </w:p>
    <w:p>
      <w:pPr>
        <w:pStyle w:val="Heading2"/>
      </w:pPr>
      <w:r>
        <w:t>Application code remains the source</w:t>
      </w:r>
    </w:p>
    <w:p>
      <w:r>
        <w:rPr>
          <w:rFonts w:ascii="Aptos" w:hAnsi="Aptos"/>
        </w:rPr>
        <w:t>FrameUI must never redesign the application automatically during the import process. The application code and the running interface are the source for layout, content, components, colours, typography, spacing, navigation and UX behaviour.</w:t>
      </w:r>
    </w:p>
    <w:p>
      <w:r>
        <w:rPr>
          <w:rFonts w:ascii="Aptos" w:hAnsi="Aptos"/>
        </w:rPr>
        <w:t>If the application contains an imperfect design, FrameUI reproduces that design accurately. Design improvement belongs to a separate design workflow. This keeps the Figma output tied to the real product.</w:t>
      </w:r>
    </w:p>
    <w:tbl>
      <w:tblPr>
        <w:tblW w:type="auto" w:w="0"/>
        <w:jc w:val="left"/>
        <w:tblLook w:firstColumn="1" w:firstRow="1" w:lastColumn="0" w:lastRow="0" w:noHBand="0" w:noVBand="1" w:val="04A0"/>
      </w:tblPr>
      <w:tblGrid>
        <w:gridCol w:w="9638"/>
      </w:tblGrid>
      <w:tr>
        <w:tc>
          <w:tcPr>
            <w:tcW w:type="dxa" w:w="9638"/>
            <w:shd w:fill="EFF4FF"/>
            <w:tcBorders>
              <w:top w:val="nil"/>
              <w:left w:val="single" w:sz="18" w:color="155EEF"/>
              <w:bottom w:val="nil"/>
              <w:right w:val="nil"/>
            </w:tcBorders>
          </w:tcPr>
          <w:p>
            <w:pPr>
              <w:spacing w:after="60"/>
            </w:pPr>
            <w:r>
              <w:rPr>
                <w:rFonts w:ascii="Aptos" w:hAnsi="Aptos"/>
                <w:b/>
                <w:color w:val="101828"/>
                <w:sz w:val="21"/>
              </w:rPr>
              <w:t>Locked implementation decision</w:t>
            </w:r>
          </w:p>
          <w:p>
            <w:pPr>
              <w:spacing w:after="60"/>
            </w:pPr>
            <w:r>
              <w:rPr>
                <w:rFonts w:ascii="Aptos" w:hAnsi="Aptos"/>
                <w:sz w:val="20"/>
              </w:rPr>
              <w:t>One implementation choice I would lock in early is the FrameUI Design Model between the browser scanner and Figma. That prevents the product from becoming tied to React, PHP, Tailwind, or Figma's API structure and gives you one consistent representation of every application's UI. Figma's current guidance strongly supports the output structure we are targeting, particularly components, variables, semantic naming and Auto Layout.</w:t>
            </w:r>
          </w:p>
        </w:tc>
      </w:tr>
    </w:tbl>
    <w:p>
      <w:pPr>
        <w:spacing w:after="20"/>
      </w:pPr>
    </w:p>
    <w:p>
      <w:pPr>
        <w:pStyle w:val="Heading2"/>
      </w:pPr>
      <w:r>
        <w:t>High level flow</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Repository</w:t>
            </w:r>
            <w:r>
              <w:br/>
            </w:r>
            <w:r>
              <w:rPr>
                <w:rFonts w:ascii="Aptos Mono" w:hAnsi="Aptos Mono"/>
                <w:color w:val="101828"/>
                <w:sz w:val="17"/>
              </w:rPr>
              <w:t>↓</w:t>
            </w:r>
            <w:r>
              <w:br/>
            </w:r>
            <w:r>
              <w:rPr>
                <w:rFonts w:ascii="Aptos Mono" w:hAnsi="Aptos Mono"/>
                <w:color w:val="101828"/>
                <w:sz w:val="17"/>
              </w:rPr>
              <w:t>Project detection</w:t>
            </w:r>
            <w:r>
              <w:br/>
            </w:r>
            <w:r>
              <w:rPr>
                <w:rFonts w:ascii="Aptos Mono" w:hAnsi="Aptos Mono"/>
                <w:color w:val="101828"/>
                <w:sz w:val="17"/>
              </w:rPr>
              <w:t>↓</w:t>
            </w:r>
            <w:r>
              <w:br/>
            </w:r>
            <w:r>
              <w:rPr>
                <w:rFonts w:ascii="Aptos Mono" w:hAnsi="Aptos Mono"/>
                <w:color w:val="101828"/>
                <w:sz w:val="17"/>
              </w:rPr>
              <w:t>Local application runtime</w:t>
            </w:r>
            <w:r>
              <w:br/>
            </w:r>
            <w:r>
              <w:rPr>
                <w:rFonts w:ascii="Aptos Mono" w:hAnsi="Aptos Mono"/>
                <w:color w:val="101828"/>
                <w:sz w:val="17"/>
              </w:rPr>
              <w:t>↓</w:t>
            </w:r>
            <w:r>
              <w:br/>
            </w:r>
            <w:r>
              <w:rPr>
                <w:rFonts w:ascii="Aptos Mono" w:hAnsi="Aptos Mono"/>
                <w:color w:val="101828"/>
                <w:sz w:val="17"/>
              </w:rPr>
              <w:t>Route discovery</w:t>
            </w:r>
            <w:r>
              <w:br/>
            </w:r>
            <w:r>
              <w:rPr>
                <w:rFonts w:ascii="Aptos Mono" w:hAnsi="Aptos Mono"/>
                <w:color w:val="101828"/>
                <w:sz w:val="17"/>
              </w:rPr>
              <w:t>↓</w:t>
            </w:r>
            <w:r>
              <w:br/>
            </w:r>
            <w:r>
              <w:rPr>
                <w:rFonts w:ascii="Aptos Mono" w:hAnsi="Aptos Mono"/>
                <w:color w:val="101828"/>
                <w:sz w:val="17"/>
              </w:rPr>
              <w:t>Screen discovery</w:t>
            </w:r>
            <w:r>
              <w:br/>
            </w:r>
            <w:r>
              <w:rPr>
                <w:rFonts w:ascii="Aptos Mono" w:hAnsi="Aptos Mono"/>
                <w:color w:val="101828"/>
                <w:sz w:val="17"/>
              </w:rPr>
              <w:t>↓</w:t>
            </w:r>
            <w:r>
              <w:br/>
            </w:r>
            <w:r>
              <w:rPr>
                <w:rFonts w:ascii="Aptos Mono" w:hAnsi="Aptos Mono"/>
                <w:color w:val="101828"/>
                <w:sz w:val="17"/>
              </w:rPr>
              <w:t>Navigation discovery</w:t>
            </w:r>
            <w:r>
              <w:br/>
            </w:r>
            <w:r>
              <w:rPr>
                <w:rFonts w:ascii="Aptos Mono" w:hAnsi="Aptos Mono"/>
                <w:color w:val="101828"/>
                <w:sz w:val="17"/>
              </w:rPr>
              <w:t>↓</w:t>
            </w:r>
            <w:r>
              <w:br/>
            </w:r>
            <w:r>
              <w:rPr>
                <w:rFonts w:ascii="Aptos Mono" w:hAnsi="Aptos Mono"/>
                <w:color w:val="101828"/>
                <w:sz w:val="17"/>
              </w:rPr>
              <w:t>Component discovery</w:t>
            </w:r>
            <w:r>
              <w:br/>
            </w:r>
            <w:r>
              <w:rPr>
                <w:rFonts w:ascii="Aptos Mono" w:hAnsi="Aptos Mono"/>
                <w:color w:val="101828"/>
                <w:sz w:val="17"/>
              </w:rPr>
              <w:t>↓</w:t>
            </w:r>
            <w:r>
              <w:br/>
            </w:r>
            <w:r>
              <w:rPr>
                <w:rFonts w:ascii="Aptos Mono" w:hAnsi="Aptos Mono"/>
                <w:color w:val="101828"/>
                <w:sz w:val="17"/>
              </w:rPr>
              <w:t>Design token discovery</w:t>
            </w:r>
            <w:r>
              <w:br/>
            </w:r>
            <w:r>
              <w:rPr>
                <w:rFonts w:ascii="Aptos Mono" w:hAnsi="Aptos Mono"/>
                <w:color w:val="101828"/>
                <w:sz w:val="17"/>
              </w:rPr>
              <w:t>↓</w:t>
            </w:r>
            <w:r>
              <w:br/>
            </w:r>
            <w:r>
              <w:rPr>
                <w:rFonts w:ascii="Aptos Mono" w:hAnsi="Aptos Mono"/>
                <w:color w:val="101828"/>
                <w:sz w:val="17"/>
              </w:rPr>
              <w:t>Site plan</w:t>
            </w:r>
            <w:r>
              <w:br/>
            </w:r>
            <w:r>
              <w:rPr>
                <w:rFonts w:ascii="Aptos Mono" w:hAnsi="Aptos Mono"/>
                <w:color w:val="101828"/>
                <w:sz w:val="17"/>
              </w:rPr>
              <w:t>↓</w:t>
            </w:r>
            <w:r>
              <w:br/>
            </w:r>
            <w:r>
              <w:rPr>
                <w:rFonts w:ascii="Aptos Mono" w:hAnsi="Aptos Mono"/>
                <w:color w:val="101828"/>
                <w:sz w:val="17"/>
              </w:rPr>
              <w:t>UX flows</w:t>
            </w:r>
            <w:r>
              <w:br/>
            </w:r>
            <w:r>
              <w:rPr>
                <w:rFonts w:ascii="Aptos Mono" w:hAnsi="Aptos Mono"/>
                <w:color w:val="101828"/>
                <w:sz w:val="17"/>
              </w:rPr>
              <w:t>↓</w:t>
            </w:r>
            <w:r>
              <w:br/>
            </w:r>
            <w:r>
              <w:rPr>
                <w:rFonts w:ascii="Aptos Mono" w:hAnsi="Aptos Mono"/>
                <w:color w:val="101828"/>
                <w:sz w:val="17"/>
              </w:rPr>
              <w:t>Screen and state capture</w:t>
            </w:r>
            <w:r>
              <w:br/>
            </w:r>
            <w:r>
              <w:rPr>
                <w:rFonts w:ascii="Aptos Mono" w:hAnsi="Aptos Mono"/>
                <w:color w:val="101828"/>
                <w:sz w:val="17"/>
              </w:rPr>
              <w:t>↓</w:t>
            </w:r>
            <w:r>
              <w:br/>
            </w:r>
            <w:r>
              <w:rPr>
                <w:rFonts w:ascii="Aptos Mono" w:hAnsi="Aptos Mono"/>
                <w:color w:val="101828"/>
                <w:sz w:val="17"/>
              </w:rPr>
              <w:t>FrameUI Design Model</w:t>
            </w:r>
            <w:r>
              <w:br/>
            </w:r>
            <w:r>
              <w:rPr>
                <w:rFonts w:ascii="Aptos Mono" w:hAnsi="Aptos Mono"/>
                <w:color w:val="101828"/>
                <w:sz w:val="17"/>
              </w:rPr>
              <w:t>↓</w:t>
            </w:r>
            <w:r>
              <w:br/>
            </w:r>
            <w:r>
              <w:rPr>
                <w:rFonts w:ascii="Aptos Mono" w:hAnsi="Aptos Mono"/>
                <w:color w:val="101828"/>
                <w:sz w:val="17"/>
              </w:rPr>
              <w:t>Review</w:t>
            </w:r>
            <w:r>
              <w:br/>
            </w:r>
            <w:r>
              <w:rPr>
                <w:rFonts w:ascii="Aptos Mono" w:hAnsi="Aptos Mono"/>
                <w:color w:val="101828"/>
                <w:sz w:val="17"/>
              </w:rPr>
              <w:t>↓</w:t>
            </w:r>
            <w:r>
              <w:br/>
            </w:r>
            <w:r>
              <w:rPr>
                <w:rFonts w:ascii="Aptos Mono" w:hAnsi="Aptos Mono"/>
                <w:color w:val="101828"/>
                <w:sz w:val="17"/>
              </w:rPr>
              <w:t>Figma export</w:t>
            </w:r>
            <w:r>
              <w:br/>
            </w:r>
            <w:r>
              <w:rPr>
                <w:rFonts w:ascii="Aptos Mono" w:hAnsi="Aptos Mono"/>
                <w:color w:val="101828"/>
                <w:sz w:val="17"/>
              </w:rPr>
              <w:t>↓</w:t>
            </w:r>
            <w:r>
              <w:br/>
            </w:r>
            <w:r>
              <w:rPr>
                <w:rFonts w:ascii="Aptos Mono" w:hAnsi="Aptos Mono"/>
                <w:color w:val="101828"/>
                <w:sz w:val="17"/>
              </w:rPr>
              <w:t>Future code change detection</w:t>
            </w:r>
            <w:r>
              <w:br/>
            </w:r>
            <w:r>
              <w:rPr>
                <w:rFonts w:ascii="Aptos Mono" w:hAnsi="Aptos Mono"/>
                <w:color w:val="101828"/>
                <w:sz w:val="17"/>
              </w:rPr>
              <w:t>↓</w:t>
            </w:r>
            <w:r>
              <w:br/>
            </w:r>
            <w:r>
              <w:rPr>
                <w:rFonts w:ascii="Aptos Mono" w:hAnsi="Aptos Mono"/>
                <w:color w:val="101828"/>
                <w:sz w:val="17"/>
              </w:rPr>
              <w:t>Figma update</w:t>
            </w:r>
          </w:p>
        </w:tc>
      </w:tr>
    </w:tbl>
    <w:p>
      <w:pPr>
        <w:pStyle w:val="Heading1"/>
      </w:pPr>
      <w:r>
        <w:t>3. Product Map and application structure</w:t>
      </w:r>
    </w:p>
    <w:p>
      <w:r>
        <w:rPr>
          <w:rFonts w:ascii="Aptos" w:hAnsi="Aptos"/>
        </w:rPr>
        <w:t>Add a new primary area inside FrameUI called Product Map.</w:t>
      </w:r>
    </w:p>
    <w:p>
      <w:pPr>
        <w:pStyle w:val="ListBullet"/>
        <w:spacing w:after="40"/>
      </w:pPr>
      <w:r>
        <w:rPr>
          <w:rFonts w:ascii="Aptos" w:hAnsi="Aptos"/>
        </w:rPr>
        <w:t>Overview</w:t>
      </w:r>
    </w:p>
    <w:p>
      <w:pPr>
        <w:pStyle w:val="ListBullet"/>
        <w:spacing w:after="40"/>
      </w:pPr>
      <w:r>
        <w:rPr>
          <w:rFonts w:ascii="Aptos" w:hAnsi="Aptos"/>
        </w:rPr>
        <w:t>Site Plan</w:t>
      </w:r>
    </w:p>
    <w:p>
      <w:pPr>
        <w:pStyle w:val="ListBullet"/>
        <w:spacing w:after="40"/>
      </w:pPr>
      <w:r>
        <w:rPr>
          <w:rFonts w:ascii="Aptos" w:hAnsi="Aptos"/>
        </w:rPr>
        <w:t>Screens</w:t>
      </w:r>
    </w:p>
    <w:p>
      <w:pPr>
        <w:pStyle w:val="ListBullet"/>
        <w:spacing w:after="40"/>
      </w:pPr>
      <w:r>
        <w:rPr>
          <w:rFonts w:ascii="Aptos" w:hAnsi="Aptos"/>
        </w:rPr>
        <w:t>Flows</w:t>
      </w:r>
    </w:p>
    <w:p>
      <w:pPr>
        <w:pStyle w:val="ListBullet"/>
        <w:spacing w:after="40"/>
      </w:pPr>
      <w:r>
        <w:rPr>
          <w:rFonts w:ascii="Aptos" w:hAnsi="Aptos"/>
        </w:rPr>
        <w:t>Components</w:t>
      </w:r>
    </w:p>
    <w:p>
      <w:pPr>
        <w:pStyle w:val="ListBullet"/>
        <w:spacing w:after="40"/>
      </w:pPr>
      <w:r>
        <w:rPr>
          <w:rFonts w:ascii="Aptos" w:hAnsi="Aptos"/>
        </w:rPr>
        <w:t>Design System</w:t>
      </w:r>
    </w:p>
    <w:p>
      <w:pPr>
        <w:pStyle w:val="ListBullet"/>
        <w:spacing w:after="40"/>
      </w:pPr>
      <w:r>
        <w:rPr>
          <w:rFonts w:ascii="Aptos" w:hAnsi="Aptos"/>
        </w:rPr>
        <w:t>Figma</w:t>
      </w:r>
    </w:p>
    <w:p>
      <w:pPr>
        <w:pStyle w:val="Heading2"/>
      </w:pPr>
      <w:r>
        <w:t>Product Map Overview</w:t>
      </w:r>
    </w:p>
    <w:p>
      <w:r>
        <w:rPr>
          <w:rFonts w:ascii="Aptos" w:hAnsi="Aptos"/>
        </w:rPr>
        <w:t>The Overview screen gives the user a simple summary of the application FrameUI discovered.</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Your Product</w:t>
            </w:r>
            <w:r>
              <w:br/>
            </w:r>
            <w:r>
              <w:rPr>
                <w:rFonts w:ascii="Aptos Mono" w:hAnsi="Aptos Mono"/>
                <w:color w:val="101828"/>
                <w:sz w:val="17"/>
              </w:rPr>
            </w:r>
            <w:r>
              <w:br/>
            </w:r>
            <w:r>
              <w:rPr>
                <w:rFonts w:ascii="Aptos Mono" w:hAnsi="Aptos Mono"/>
                <w:color w:val="101828"/>
                <w:sz w:val="17"/>
              </w:rPr>
              <w:t>42 Screens</w:t>
            </w:r>
            <w:r>
              <w:br/>
            </w:r>
            <w:r>
              <w:rPr>
                <w:rFonts w:ascii="Aptos Mono" w:hAnsi="Aptos Mono"/>
                <w:color w:val="101828"/>
                <w:sz w:val="17"/>
              </w:rPr>
              <w:t>18 Components</w:t>
            </w:r>
            <w:r>
              <w:br/>
            </w:r>
            <w:r>
              <w:rPr>
                <w:rFonts w:ascii="Aptos Mono" w:hAnsi="Aptos Mono"/>
                <w:color w:val="101828"/>
                <w:sz w:val="17"/>
              </w:rPr>
              <w:t>6 Main Sections</w:t>
            </w:r>
            <w:r>
              <w:br/>
            </w:r>
            <w:r>
              <w:rPr>
                <w:rFonts w:ascii="Aptos Mono" w:hAnsi="Aptos Mono"/>
                <w:color w:val="101828"/>
                <w:sz w:val="17"/>
              </w:rPr>
              <w:t>9 User Flows</w:t>
            </w:r>
            <w:r>
              <w:br/>
            </w:r>
            <w:r>
              <w:rPr>
                <w:rFonts w:ascii="Aptos Mono" w:hAnsi="Aptos Mono"/>
                <w:color w:val="101828"/>
                <w:sz w:val="17"/>
              </w:rPr>
            </w:r>
            <w:r>
              <w:br/>
            </w:r>
            <w:r>
              <w:rPr>
                <w:rFonts w:ascii="Aptos Mono" w:hAnsi="Aptos Mono"/>
                <w:color w:val="101828"/>
                <w:sz w:val="17"/>
              </w:rPr>
              <w:t>Application</w:t>
            </w:r>
            <w:r>
              <w:br/>
            </w:r>
            <w:r>
              <w:rPr>
                <w:rFonts w:ascii="Aptos Mono" w:hAnsi="Aptos Mono"/>
                <w:color w:val="101828"/>
                <w:sz w:val="17"/>
              </w:rPr>
              <w:t>CodeIgniter</w:t>
            </w:r>
            <w:r>
              <w:br/>
            </w:r>
            <w:r>
              <w:rPr>
                <w:rFonts w:ascii="Aptos Mono" w:hAnsi="Aptos Mono"/>
                <w:color w:val="101828"/>
                <w:sz w:val="17"/>
              </w:rPr>
              <w:t>Tailwind CSS</w:t>
            </w:r>
            <w:r>
              <w:br/>
            </w:r>
            <w:r>
              <w:rPr>
                <w:rFonts w:ascii="Aptos Mono" w:hAnsi="Aptos Mono"/>
                <w:color w:val="101828"/>
                <w:sz w:val="17"/>
              </w:rPr>
              <w:t>MySQL</w:t>
            </w:r>
            <w:r>
              <w:br/>
            </w:r>
            <w:r>
              <w:rPr>
                <w:rFonts w:ascii="Aptos Mono" w:hAnsi="Aptos Mono"/>
                <w:color w:val="101828"/>
                <w:sz w:val="17"/>
              </w:rPr>
            </w:r>
            <w:r>
              <w:br/>
            </w:r>
            <w:r>
              <w:rPr>
                <w:rFonts w:ascii="Aptos Mono" w:hAnsi="Aptos Mono"/>
                <w:color w:val="101828"/>
                <w:sz w:val="17"/>
              </w:rPr>
              <w:t>Responsive Views</w:t>
            </w:r>
            <w:r>
              <w:br/>
            </w:r>
            <w:r>
              <w:rPr>
                <w:rFonts w:ascii="Aptos Mono" w:hAnsi="Aptos Mono"/>
                <w:color w:val="101828"/>
                <w:sz w:val="17"/>
              </w:rPr>
              <w:t>Desktop detected</w:t>
            </w:r>
            <w:r>
              <w:br/>
            </w:r>
            <w:r>
              <w:rPr>
                <w:rFonts w:ascii="Aptos Mono" w:hAnsi="Aptos Mono"/>
                <w:color w:val="101828"/>
                <w:sz w:val="17"/>
              </w:rPr>
              <w:t>Tablet detected</w:t>
            </w:r>
            <w:r>
              <w:br/>
            </w:r>
            <w:r>
              <w:rPr>
                <w:rFonts w:ascii="Aptos Mono" w:hAnsi="Aptos Mono"/>
                <w:color w:val="101828"/>
                <w:sz w:val="17"/>
              </w:rPr>
              <w:t>Mobile detected</w:t>
            </w:r>
            <w:r>
              <w:br/>
            </w:r>
            <w:r>
              <w:rPr>
                <w:rFonts w:ascii="Aptos Mono" w:hAnsi="Aptos Mono"/>
                <w:color w:val="101828"/>
                <w:sz w:val="17"/>
              </w:rPr>
            </w:r>
            <w:r>
              <w:br/>
            </w:r>
            <w:r>
              <w:rPr>
                <w:rFonts w:ascii="Aptos Mono" w:hAnsi="Aptos Mono"/>
                <w:color w:val="101828"/>
                <w:sz w:val="17"/>
              </w:rPr>
              <w:t>Figma</w:t>
            </w:r>
            <w:r>
              <w:br/>
            </w:r>
            <w:r>
              <w:rPr>
                <w:rFonts w:ascii="Aptos Mono" w:hAnsi="Aptos Mono"/>
                <w:color w:val="101828"/>
                <w:sz w:val="17"/>
              </w:rPr>
              <w:t>Not connected</w:t>
            </w:r>
            <w:r>
              <w:br/>
            </w:r>
            <w:r>
              <w:rPr>
                <w:rFonts w:ascii="Aptos Mono" w:hAnsi="Aptos Mono"/>
                <w:color w:val="101828"/>
                <w:sz w:val="17"/>
              </w:rPr>
            </w:r>
            <w:r>
              <w:br/>
            </w:r>
            <w:r>
              <w:rPr>
                <w:rFonts w:ascii="Aptos Mono" w:hAnsi="Aptos Mono"/>
                <w:color w:val="101828"/>
                <w:sz w:val="17"/>
              </w:rPr>
              <w:t>Connect Figma</w:t>
            </w:r>
          </w:p>
        </w:tc>
      </w:tr>
    </w:tbl>
    <w:p>
      <w:r>
        <w:rPr>
          <w:rFonts w:ascii="Aptos" w:hAnsi="Aptos"/>
        </w:rPr>
        <w:t>The overview should also show the last project scan, last UI capture, last Figma export and changes since the last scan.</w:t>
      </w:r>
    </w:p>
    <w:p>
      <w:pPr>
        <w:pStyle w:val="Heading1"/>
      </w:pPr>
      <w:r>
        <w:t>4. Project analysis, runtime and authentication</w:t>
      </w:r>
    </w:p>
    <w:p>
      <w:pPr>
        <w:pStyle w:val="Heading2"/>
      </w:pPr>
      <w:r>
        <w:t>Project analysis</w:t>
      </w:r>
    </w:p>
    <w:p>
      <w:r>
        <w:rPr>
          <w:rFonts w:ascii="Aptos" w:hAnsi="Aptos"/>
        </w:rPr>
        <w:t>When V2 first opens, FrameUI analyses the repository and identifies the application stack. Initial detection should cover common web application technologies and styling systems.</w:t>
      </w:r>
    </w:p>
    <w:p>
      <w:pPr>
        <w:pStyle w:val="ListBullet"/>
        <w:spacing w:after="40"/>
      </w:pPr>
      <w:r>
        <w:rPr>
          <w:rFonts w:ascii="Aptos" w:hAnsi="Aptos"/>
        </w:rPr>
        <w:t>HTML</w:t>
      </w:r>
    </w:p>
    <w:p>
      <w:pPr>
        <w:pStyle w:val="ListBullet"/>
        <w:spacing w:after="40"/>
      </w:pPr>
      <w:r>
        <w:rPr>
          <w:rFonts w:ascii="Aptos" w:hAnsi="Aptos"/>
        </w:rPr>
        <w:t>CSS</w:t>
      </w:r>
    </w:p>
    <w:p>
      <w:pPr>
        <w:pStyle w:val="ListBullet"/>
        <w:spacing w:after="40"/>
      </w:pPr>
      <w:r>
        <w:rPr>
          <w:rFonts w:ascii="Aptos" w:hAnsi="Aptos"/>
        </w:rPr>
        <w:t>JavaScript</w:t>
      </w:r>
    </w:p>
    <w:p>
      <w:pPr>
        <w:pStyle w:val="ListBullet"/>
        <w:spacing w:after="40"/>
      </w:pPr>
      <w:r>
        <w:rPr>
          <w:rFonts w:ascii="Aptos" w:hAnsi="Aptos"/>
        </w:rPr>
        <w:t>TypeScript</w:t>
      </w:r>
    </w:p>
    <w:p>
      <w:pPr>
        <w:pStyle w:val="ListBullet"/>
        <w:spacing w:after="40"/>
      </w:pPr>
      <w:r>
        <w:rPr>
          <w:rFonts w:ascii="Aptos" w:hAnsi="Aptos"/>
        </w:rPr>
        <w:t>PHP</w:t>
      </w:r>
    </w:p>
    <w:p>
      <w:pPr>
        <w:pStyle w:val="ListBullet"/>
        <w:spacing w:after="40"/>
      </w:pPr>
      <w:r>
        <w:rPr>
          <w:rFonts w:ascii="Aptos" w:hAnsi="Aptos"/>
        </w:rPr>
        <w:t>CodeIgniter</w:t>
      </w:r>
    </w:p>
    <w:p>
      <w:pPr>
        <w:pStyle w:val="ListBullet"/>
        <w:spacing w:after="40"/>
      </w:pPr>
      <w:r>
        <w:rPr>
          <w:rFonts w:ascii="Aptos" w:hAnsi="Aptos"/>
        </w:rPr>
        <w:t>Laravel</w:t>
      </w:r>
    </w:p>
    <w:p>
      <w:pPr>
        <w:pStyle w:val="ListBullet"/>
        <w:spacing w:after="40"/>
      </w:pPr>
      <w:r>
        <w:rPr>
          <w:rFonts w:ascii="Aptos" w:hAnsi="Aptos"/>
        </w:rPr>
        <w:t>React</w:t>
      </w:r>
    </w:p>
    <w:p>
      <w:pPr>
        <w:pStyle w:val="ListBullet"/>
        <w:spacing w:after="40"/>
      </w:pPr>
      <w:r>
        <w:rPr>
          <w:rFonts w:ascii="Aptos" w:hAnsi="Aptos"/>
        </w:rPr>
        <w:t>Next.js</w:t>
      </w:r>
    </w:p>
    <w:p>
      <w:pPr>
        <w:pStyle w:val="ListBullet"/>
        <w:spacing w:after="40"/>
      </w:pPr>
      <w:r>
        <w:rPr>
          <w:rFonts w:ascii="Aptos" w:hAnsi="Aptos"/>
        </w:rPr>
        <w:t>Vue</w:t>
      </w:r>
    </w:p>
    <w:p>
      <w:pPr>
        <w:pStyle w:val="ListBullet"/>
        <w:spacing w:after="40"/>
      </w:pPr>
      <w:r>
        <w:rPr>
          <w:rFonts w:ascii="Aptos" w:hAnsi="Aptos"/>
        </w:rPr>
        <w:t>Nuxt</w:t>
      </w:r>
    </w:p>
    <w:p>
      <w:pPr>
        <w:pStyle w:val="ListBullet"/>
        <w:spacing w:after="40"/>
      </w:pPr>
      <w:r>
        <w:rPr>
          <w:rFonts w:ascii="Aptos" w:hAnsi="Aptos"/>
        </w:rPr>
        <w:t>Svelte</w:t>
      </w:r>
    </w:p>
    <w:p>
      <w:pPr>
        <w:pStyle w:val="ListBullet"/>
        <w:spacing w:after="40"/>
      </w:pPr>
      <w:r>
        <w:rPr>
          <w:rFonts w:ascii="Aptos" w:hAnsi="Aptos"/>
        </w:rPr>
        <w:t>Tailwind CSS</w:t>
      </w:r>
    </w:p>
    <w:p>
      <w:pPr>
        <w:pStyle w:val="ListBullet"/>
        <w:spacing w:after="40"/>
      </w:pPr>
      <w:r>
        <w:rPr>
          <w:rFonts w:ascii="Aptos" w:hAnsi="Aptos"/>
        </w:rPr>
        <w:t>Bootstrap</w:t>
      </w:r>
    </w:p>
    <w:p>
      <w:r>
        <w:rPr>
          <w:rFonts w:ascii="Aptos" w:hAnsi="Aptos"/>
        </w:rPr>
        <w:t>FrameUI does not need identical parsing logic for every technology. It needs to determine how the application starts, where routes and views live, where components and public assets live, where CSS and design tokens may exist, whether authentication exists and whether separate admin areas exist.</w:t>
      </w:r>
    </w:p>
    <w:p>
      <w:pPr>
        <w:pStyle w:val="Heading2"/>
      </w:pPr>
      <w:r>
        <w:t>Project startup</w:t>
      </w:r>
    </w:p>
    <w:p>
      <w:r>
        <w:rPr>
          <w:rFonts w:ascii="Aptos" w:hAnsi="Aptos"/>
        </w:rPr>
        <w:t>FrameUI needs the application running locally before visual discovery. When possible, FrameUI should detect the correct startup process and launch the project without requiring the user to use Terminal.</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Project Ready</w:t>
            </w:r>
            <w:r>
              <w:br/>
            </w:r>
            <w:r>
              <w:rPr>
                <w:rFonts w:ascii="Aptos Mono" w:hAnsi="Aptos Mono"/>
                <w:color w:val="101828"/>
                <w:sz w:val="17"/>
              </w:rPr>
            </w:r>
            <w:r>
              <w:br/>
            </w:r>
            <w:r>
              <w:rPr>
                <w:rFonts w:ascii="Aptos Mono" w:hAnsi="Aptos Mono"/>
                <w:color w:val="101828"/>
                <w:sz w:val="17"/>
              </w:rPr>
              <w:t>Application detected:</w:t>
            </w:r>
            <w:r>
              <w:br/>
            </w:r>
            <w:r>
              <w:rPr>
                <w:rFonts w:ascii="Aptos Mono" w:hAnsi="Aptos Mono"/>
                <w:color w:val="101828"/>
                <w:sz w:val="17"/>
              </w:rPr>
              <w:t>CodeIgniter</w:t>
            </w:r>
            <w:r>
              <w:br/>
            </w:r>
            <w:r>
              <w:rPr>
                <w:rFonts w:ascii="Aptos Mono" w:hAnsi="Aptos Mono"/>
                <w:color w:val="101828"/>
                <w:sz w:val="17"/>
              </w:rPr>
            </w:r>
            <w:r>
              <w:br/>
            </w:r>
            <w:r>
              <w:rPr>
                <w:rFonts w:ascii="Aptos Mono" w:hAnsi="Aptos Mono"/>
                <w:color w:val="101828"/>
                <w:sz w:val="17"/>
              </w:rPr>
              <w:t>Local URL:</w:t>
            </w:r>
            <w:r>
              <w:br/>
            </w:r>
            <w:r>
              <w:rPr>
                <w:rFonts w:ascii="Aptos Mono" w:hAnsi="Aptos Mono"/>
                <w:color w:val="101828"/>
                <w:sz w:val="17"/>
              </w:rPr>
              <w:t>http://localhost:8080</w:t>
            </w:r>
            <w:r>
              <w:br/>
            </w:r>
            <w:r>
              <w:rPr>
                <w:rFonts w:ascii="Aptos Mono" w:hAnsi="Aptos Mono"/>
                <w:color w:val="101828"/>
                <w:sz w:val="17"/>
              </w:rPr>
            </w:r>
            <w:r>
              <w:br/>
            </w:r>
            <w:r>
              <w:rPr>
                <w:rFonts w:ascii="Aptos Mono" w:hAnsi="Aptos Mono"/>
                <w:color w:val="101828"/>
                <w:sz w:val="17"/>
              </w:rPr>
              <w:t>Status:</w:t>
            </w:r>
            <w:r>
              <w:br/>
            </w:r>
            <w:r>
              <w:rPr>
                <w:rFonts w:ascii="Aptos Mono" w:hAnsi="Aptos Mono"/>
                <w:color w:val="101828"/>
                <w:sz w:val="17"/>
              </w:rPr>
              <w:t>Running</w:t>
            </w:r>
          </w:p>
        </w:tc>
      </w:tr>
    </w:tbl>
    <w:p>
      <w:r>
        <w:rPr>
          <w:rFonts w:ascii="Aptos" w:hAnsi="Aptos"/>
        </w:rPr>
        <w:t>If FrameUI cannot determine how to start the application, allow the user to provide the local application URL.</w:t>
      </w:r>
    </w:p>
    <w:p>
      <w:pPr>
        <w:pStyle w:val="Heading2"/>
      </w:pPr>
      <w:r>
        <w:t>Authenticated applications</w:t>
      </w:r>
    </w:p>
    <w:p>
      <w:r>
        <w:rPr>
          <w:rFonts w:ascii="Aptos" w:hAnsi="Aptos"/>
        </w:rPr>
        <w:t>Many application screens cannot be reached without signing in. FrameUI therefore needs a Capture Session. The user selects Start Capture Session, FrameUI opens its internal browser, and the user signs into the application normally.</w:t>
      </w:r>
    </w:p>
    <w:p>
      <w:r>
        <w:rPr>
          <w:rFonts w:ascii="Aptos" w:hAnsi="Aptos"/>
        </w:rPr>
        <w:t>FrameUI keeps that authenticated browser session available during discovery and capture. It must never ask the user to store the application password inside project configuration. Session cookies remain local to the FrameUI project session.</w:t>
      </w:r>
    </w:p>
    <w:p>
      <w:pPr>
        <w:pStyle w:val="Heading1"/>
      </w:pPr>
      <w:r>
        <w:t>5. Site discovery and route mapping</w:t>
      </w:r>
    </w:p>
    <w:p>
      <w:pPr>
        <w:pStyle w:val="Heading2"/>
      </w:pPr>
      <w:r>
        <w:t>Site discovery</w:t>
      </w:r>
    </w:p>
    <w:p>
      <w:r>
        <w:rPr>
          <w:rFonts w:ascii="Aptos" w:hAnsi="Aptos"/>
        </w:rPr>
        <w:t>Once the application is running, FrameUI starts discovering the product using several sources.</w:t>
      </w:r>
    </w:p>
    <w:p>
      <w:pPr>
        <w:pStyle w:val="Heading3"/>
      </w:pPr>
      <w:r>
        <w:t>Source code</w:t>
      </w:r>
    </w:p>
    <w:p>
      <w:pPr>
        <w:pStyle w:val="ListBullet"/>
        <w:spacing w:after="40"/>
      </w:pPr>
      <w:r>
        <w:rPr>
          <w:rFonts w:ascii="Aptos" w:hAnsi="Aptos"/>
        </w:rPr>
        <w:t>Routes</w:t>
      </w:r>
    </w:p>
    <w:p>
      <w:pPr>
        <w:pStyle w:val="ListBullet"/>
        <w:spacing w:after="40"/>
      </w:pPr>
      <w:r>
        <w:rPr>
          <w:rFonts w:ascii="Aptos" w:hAnsi="Aptos"/>
        </w:rPr>
        <w:t>Views</w:t>
      </w:r>
    </w:p>
    <w:p>
      <w:pPr>
        <w:pStyle w:val="ListBullet"/>
        <w:spacing w:after="40"/>
      </w:pPr>
      <w:r>
        <w:rPr>
          <w:rFonts w:ascii="Aptos" w:hAnsi="Aptos"/>
        </w:rPr>
        <w:t>Layouts</w:t>
      </w:r>
    </w:p>
    <w:p>
      <w:pPr>
        <w:pStyle w:val="ListBullet"/>
        <w:spacing w:after="40"/>
      </w:pPr>
      <w:r>
        <w:rPr>
          <w:rFonts w:ascii="Aptos" w:hAnsi="Aptos"/>
        </w:rPr>
        <w:t>Components</w:t>
      </w:r>
    </w:p>
    <w:p>
      <w:pPr>
        <w:pStyle w:val="ListBullet"/>
        <w:spacing w:after="40"/>
      </w:pPr>
      <w:r>
        <w:rPr>
          <w:rFonts w:ascii="Aptos" w:hAnsi="Aptos"/>
        </w:rPr>
        <w:t>Navigation configuration</w:t>
      </w:r>
    </w:p>
    <w:p>
      <w:pPr>
        <w:pStyle w:val="ListBullet"/>
        <w:spacing w:after="40"/>
      </w:pPr>
      <w:r>
        <w:rPr>
          <w:rFonts w:ascii="Aptos" w:hAnsi="Aptos"/>
        </w:rPr>
        <w:t>Controller mappings</w:t>
      </w:r>
    </w:p>
    <w:p>
      <w:pPr>
        <w:pStyle w:val="ListBullet"/>
        <w:spacing w:after="40"/>
      </w:pPr>
      <w:r>
        <w:rPr>
          <w:rFonts w:ascii="Aptos" w:hAnsi="Aptos"/>
        </w:rPr>
        <w:t>Page files</w:t>
      </w:r>
    </w:p>
    <w:p>
      <w:pPr>
        <w:pStyle w:val="Heading3"/>
      </w:pPr>
      <w:r>
        <w:t>Rendered application</w:t>
      </w:r>
    </w:p>
    <w:p>
      <w:pPr>
        <w:pStyle w:val="ListBullet"/>
        <w:spacing w:after="40"/>
      </w:pPr>
      <w:r>
        <w:rPr>
          <w:rFonts w:ascii="Aptos" w:hAnsi="Aptos"/>
        </w:rPr>
        <w:t>Links</w:t>
      </w:r>
    </w:p>
    <w:p>
      <w:pPr>
        <w:pStyle w:val="ListBullet"/>
        <w:spacing w:after="40"/>
      </w:pPr>
      <w:r>
        <w:rPr>
          <w:rFonts w:ascii="Aptos" w:hAnsi="Aptos"/>
        </w:rPr>
        <w:t>Buttons</w:t>
      </w:r>
    </w:p>
    <w:p>
      <w:pPr>
        <w:pStyle w:val="ListBullet"/>
        <w:spacing w:after="40"/>
      </w:pPr>
      <w:r>
        <w:rPr>
          <w:rFonts w:ascii="Aptos" w:hAnsi="Aptos"/>
        </w:rPr>
        <w:t>Forms</w:t>
      </w:r>
    </w:p>
    <w:p>
      <w:pPr>
        <w:pStyle w:val="ListBullet"/>
        <w:spacing w:after="40"/>
      </w:pPr>
      <w:r>
        <w:rPr>
          <w:rFonts w:ascii="Aptos" w:hAnsi="Aptos"/>
        </w:rPr>
        <w:t>Tabs</w:t>
      </w:r>
    </w:p>
    <w:p>
      <w:pPr>
        <w:pStyle w:val="ListBullet"/>
        <w:spacing w:after="40"/>
      </w:pPr>
      <w:r>
        <w:rPr>
          <w:rFonts w:ascii="Aptos" w:hAnsi="Aptos"/>
        </w:rPr>
        <w:t>Menu items</w:t>
      </w:r>
    </w:p>
    <w:p>
      <w:pPr>
        <w:pStyle w:val="ListBullet"/>
        <w:spacing w:after="40"/>
      </w:pPr>
      <w:r>
        <w:rPr>
          <w:rFonts w:ascii="Aptos" w:hAnsi="Aptos"/>
        </w:rPr>
        <w:t>Redirects</w:t>
      </w:r>
    </w:p>
    <w:p>
      <w:pPr>
        <w:pStyle w:val="ListBullet"/>
        <w:spacing w:after="40"/>
      </w:pPr>
      <w:r>
        <w:rPr>
          <w:rFonts w:ascii="Aptos" w:hAnsi="Aptos"/>
        </w:rPr>
        <w:t>Dialogs</w:t>
      </w:r>
    </w:p>
    <w:p>
      <w:pPr>
        <w:pStyle w:val="ListBullet"/>
        <w:spacing w:after="40"/>
      </w:pPr>
      <w:r>
        <w:rPr>
          <w:rFonts w:ascii="Aptos" w:hAnsi="Aptos"/>
        </w:rPr>
        <w:t>Drawers</w:t>
      </w:r>
    </w:p>
    <w:p>
      <w:pPr>
        <w:pStyle w:val="ListBullet"/>
        <w:spacing w:after="40"/>
      </w:pPr>
      <w:r>
        <w:rPr>
          <w:rFonts w:ascii="Aptos" w:hAnsi="Aptos"/>
        </w:rPr>
        <w:t>Breadcrumbs</w:t>
      </w:r>
    </w:p>
    <w:p>
      <w:pPr>
        <w:pStyle w:val="ListBullet"/>
        <w:spacing w:after="40"/>
      </w:pPr>
      <w:r>
        <w:rPr>
          <w:rFonts w:ascii="Aptos" w:hAnsi="Aptos"/>
        </w:rPr>
        <w:t>DOM structure</w:t>
      </w:r>
    </w:p>
    <w:p>
      <w:pPr>
        <w:pStyle w:val="Heading3"/>
      </w:pPr>
      <w:r>
        <w:t>User interaction</w:t>
      </w:r>
    </w:p>
    <w:p>
      <w:r>
        <w:rPr>
          <w:rFonts w:ascii="Aptos" w:hAnsi="Aptos"/>
        </w:rPr>
        <w:t>The user can navigate through the application while FrameUI records relationships between screens.</w:t>
      </w:r>
    </w:p>
    <w:p>
      <w:pPr>
        <w:pStyle w:val="Heading2"/>
      </w:pPr>
      <w:r>
        <w:t>Route discovery</w:t>
      </w:r>
    </w:p>
    <w:p>
      <w:r>
        <w:rPr>
          <w:rFonts w:ascii="Aptos" w:hAnsi="Aptos"/>
        </w:rPr>
        <w:t>FrameUI should create a route inventory with route ID, route path, route name, page name, source file, layout, authentication requirement, parent section, possible parameters and discovery method.</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w:t>
            </w:r>
            <w:r>
              <w:br/>
            </w:r>
            <w:r>
              <w:rPr>
                <w:rFonts w:ascii="Aptos Mono" w:hAnsi="Aptos Mono"/>
                <w:color w:val="101828"/>
                <w:sz w:val="17"/>
              </w:rPr>
              <w:t>/login</w:t>
            </w:r>
            <w:r>
              <w:br/>
            </w:r>
            <w:r>
              <w:rPr>
                <w:rFonts w:ascii="Aptos Mono" w:hAnsi="Aptos Mono"/>
                <w:color w:val="101828"/>
                <w:sz w:val="17"/>
              </w:rPr>
              <w:t>/register</w:t>
            </w:r>
            <w:r>
              <w:br/>
            </w:r>
            <w:r>
              <w:rPr>
                <w:rFonts w:ascii="Aptos Mono" w:hAnsi="Aptos Mono"/>
                <w:color w:val="101828"/>
                <w:sz w:val="17"/>
              </w:rPr>
              <w:t>/forgot-password</w:t>
            </w:r>
            <w:r>
              <w:br/>
            </w:r>
            <w:r>
              <w:rPr>
                <w:rFonts w:ascii="Aptos Mono" w:hAnsi="Aptos Mono"/>
                <w:color w:val="101828"/>
                <w:sz w:val="17"/>
              </w:rPr>
              <w:t>/dashboard</w:t>
            </w:r>
            <w:r>
              <w:br/>
            </w:r>
            <w:r>
              <w:rPr>
                <w:rFonts w:ascii="Aptos Mono" w:hAnsi="Aptos Mono"/>
                <w:color w:val="101828"/>
                <w:sz w:val="17"/>
              </w:rPr>
              <w:t>/customers</w:t>
            </w:r>
            <w:r>
              <w:br/>
            </w:r>
            <w:r>
              <w:rPr>
                <w:rFonts w:ascii="Aptos Mono" w:hAnsi="Aptos Mono"/>
                <w:color w:val="101828"/>
                <w:sz w:val="17"/>
              </w:rPr>
              <w:t>/customers/create</w:t>
            </w:r>
            <w:r>
              <w:br/>
            </w:r>
            <w:r>
              <w:rPr>
                <w:rFonts w:ascii="Aptos Mono" w:hAnsi="Aptos Mono"/>
                <w:color w:val="101828"/>
                <w:sz w:val="17"/>
              </w:rPr>
              <w:t>/customers/{id}</w:t>
            </w:r>
            <w:r>
              <w:br/>
            </w:r>
            <w:r>
              <w:rPr>
                <w:rFonts w:ascii="Aptos Mono" w:hAnsi="Aptos Mono"/>
                <w:color w:val="101828"/>
                <w:sz w:val="17"/>
              </w:rPr>
              <w:t>/customers/{id}/edit</w:t>
            </w:r>
            <w:r>
              <w:br/>
            </w:r>
            <w:r>
              <w:rPr>
                <w:rFonts w:ascii="Aptos Mono" w:hAnsi="Aptos Mono"/>
                <w:color w:val="101828"/>
                <w:sz w:val="17"/>
              </w:rPr>
              <w:t>/orders</w:t>
            </w:r>
            <w:r>
              <w:br/>
            </w:r>
            <w:r>
              <w:rPr>
                <w:rFonts w:ascii="Aptos Mono" w:hAnsi="Aptos Mono"/>
                <w:color w:val="101828"/>
                <w:sz w:val="17"/>
              </w:rPr>
              <w:t>/orders/{id}</w:t>
            </w:r>
            <w:r>
              <w:br/>
            </w:r>
            <w:r>
              <w:rPr>
                <w:rFonts w:ascii="Aptos Mono" w:hAnsi="Aptos Mono"/>
                <w:color w:val="101828"/>
                <w:sz w:val="17"/>
              </w:rPr>
              <w:t>/reports</w:t>
            </w:r>
            <w:r>
              <w:br/>
            </w:r>
            <w:r>
              <w:rPr>
                <w:rFonts w:ascii="Aptos Mono" w:hAnsi="Aptos Mono"/>
                <w:color w:val="101828"/>
                <w:sz w:val="17"/>
              </w:rPr>
              <w:t>/settings/profile</w:t>
            </w:r>
            <w:r>
              <w:br/>
            </w:r>
            <w:r>
              <w:rPr>
                <w:rFonts w:ascii="Aptos Mono" w:hAnsi="Aptos Mono"/>
                <w:color w:val="101828"/>
                <w:sz w:val="17"/>
              </w:rPr>
              <w:t>/settings/security</w:t>
            </w:r>
          </w:p>
        </w:tc>
      </w:tr>
    </w:tbl>
    <w:p>
      <w:pPr>
        <w:pStyle w:val="Heading2"/>
      </w:pPr>
      <w:r>
        <w:t>Route parameter handling</w:t>
      </w:r>
    </w:p>
    <w:p>
      <w:r>
        <w:rPr>
          <w:rFonts w:ascii="Aptos" w:hAnsi="Aptos"/>
        </w:rPr>
        <w:t>Routes that contain record IDs must be normalised. FrameUI should understand that /customers/812 represents a Customer Details screen based on /customers/{customer}. It must not treat every record as a new page.</w:t>
      </w:r>
    </w:p>
    <w:p>
      <w:pPr>
        <w:pStyle w:val="Heading2"/>
      </w:pPr>
      <w:r>
        <w:t>Site Plan</w:t>
      </w:r>
    </w:p>
    <w:p>
      <w:r>
        <w:rPr>
          <w:rFonts w:ascii="Aptos" w:hAnsi="Aptos"/>
        </w:rPr>
        <w:t>FrameUI creates a visual Site Plan from discovered routes and navigation.</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Authentication</w:t>
            </w:r>
            <w:r>
              <w:br/>
            </w:r>
            <w:r>
              <w:rPr>
                <w:rFonts w:ascii="Aptos Mono" w:hAnsi="Aptos Mono"/>
                <w:color w:val="101828"/>
                <w:sz w:val="17"/>
              </w:rPr>
              <w:t xml:space="preserve">  Login</w:t>
            </w:r>
            <w:r>
              <w:br/>
            </w:r>
            <w:r>
              <w:rPr>
                <w:rFonts w:ascii="Aptos Mono" w:hAnsi="Aptos Mono"/>
                <w:color w:val="101828"/>
                <w:sz w:val="17"/>
              </w:rPr>
              <w:t xml:space="preserve">  Register</w:t>
            </w:r>
            <w:r>
              <w:br/>
            </w:r>
            <w:r>
              <w:rPr>
                <w:rFonts w:ascii="Aptos Mono" w:hAnsi="Aptos Mono"/>
                <w:color w:val="101828"/>
                <w:sz w:val="17"/>
              </w:rPr>
              <w:t xml:space="preserve">  Forgot Password</w:t>
            </w:r>
            <w:r>
              <w:br/>
            </w:r>
            <w:r>
              <w:rPr>
                <w:rFonts w:ascii="Aptos Mono" w:hAnsi="Aptos Mono"/>
                <w:color w:val="101828"/>
                <w:sz w:val="17"/>
              </w:rPr>
              <w:t xml:space="preserve">  Reset Password</w:t>
            </w:r>
            <w:r>
              <w:br/>
            </w:r>
            <w:r>
              <w:rPr>
                <w:rFonts w:ascii="Aptos Mono" w:hAnsi="Aptos Mono"/>
                <w:color w:val="101828"/>
                <w:sz w:val="17"/>
              </w:rPr>
            </w:r>
            <w:r>
              <w:br/>
            </w:r>
            <w:r>
              <w:rPr>
                <w:rFonts w:ascii="Aptos Mono" w:hAnsi="Aptos Mono"/>
                <w:color w:val="101828"/>
                <w:sz w:val="17"/>
              </w:rPr>
              <w:t>Application</w:t>
            </w:r>
            <w:r>
              <w:br/>
            </w:r>
            <w:r>
              <w:rPr>
                <w:rFonts w:ascii="Aptos Mono" w:hAnsi="Aptos Mono"/>
                <w:color w:val="101828"/>
                <w:sz w:val="17"/>
              </w:rPr>
              <w:t xml:space="preserve">  Dashboard</w:t>
            </w:r>
            <w:r>
              <w:br/>
            </w:r>
            <w:r>
              <w:rPr>
                <w:rFonts w:ascii="Aptos Mono" w:hAnsi="Aptos Mono"/>
                <w:color w:val="101828"/>
                <w:sz w:val="17"/>
              </w:rPr>
              <w:t xml:space="preserve">  Customers</w:t>
            </w:r>
            <w:r>
              <w:br/>
            </w:r>
            <w:r>
              <w:rPr>
                <w:rFonts w:ascii="Aptos Mono" w:hAnsi="Aptos Mono"/>
                <w:color w:val="101828"/>
                <w:sz w:val="17"/>
              </w:rPr>
              <w:t xml:space="preserve">    Customer List</w:t>
            </w:r>
            <w:r>
              <w:br/>
            </w:r>
            <w:r>
              <w:rPr>
                <w:rFonts w:ascii="Aptos Mono" w:hAnsi="Aptos Mono"/>
                <w:color w:val="101828"/>
                <w:sz w:val="17"/>
              </w:rPr>
              <w:t xml:space="preserve">    Customer Details</w:t>
            </w:r>
            <w:r>
              <w:br/>
            </w:r>
            <w:r>
              <w:rPr>
                <w:rFonts w:ascii="Aptos Mono" w:hAnsi="Aptos Mono"/>
                <w:color w:val="101828"/>
                <w:sz w:val="17"/>
              </w:rPr>
              <w:t xml:space="preserve">    Add Customer</w:t>
            </w:r>
            <w:r>
              <w:br/>
            </w:r>
            <w:r>
              <w:rPr>
                <w:rFonts w:ascii="Aptos Mono" w:hAnsi="Aptos Mono"/>
                <w:color w:val="101828"/>
                <w:sz w:val="17"/>
              </w:rPr>
              <w:t xml:space="preserve">    Edit Customer</w:t>
            </w:r>
            <w:r>
              <w:br/>
            </w:r>
            <w:r>
              <w:rPr>
                <w:rFonts w:ascii="Aptos Mono" w:hAnsi="Aptos Mono"/>
                <w:color w:val="101828"/>
                <w:sz w:val="17"/>
              </w:rPr>
              <w:t xml:space="preserve">  Orders</w:t>
            </w:r>
            <w:r>
              <w:br/>
            </w:r>
            <w:r>
              <w:rPr>
                <w:rFonts w:ascii="Aptos Mono" w:hAnsi="Aptos Mono"/>
                <w:color w:val="101828"/>
                <w:sz w:val="17"/>
              </w:rPr>
              <w:t xml:space="preserve">    Order List</w:t>
            </w:r>
            <w:r>
              <w:br/>
            </w:r>
            <w:r>
              <w:rPr>
                <w:rFonts w:ascii="Aptos Mono" w:hAnsi="Aptos Mono"/>
                <w:color w:val="101828"/>
                <w:sz w:val="17"/>
              </w:rPr>
              <w:t xml:space="preserve">    Order Details</w:t>
            </w:r>
            <w:r>
              <w:br/>
            </w:r>
            <w:r>
              <w:rPr>
                <w:rFonts w:ascii="Aptos Mono" w:hAnsi="Aptos Mono"/>
                <w:color w:val="101828"/>
                <w:sz w:val="17"/>
              </w:rPr>
              <w:t xml:space="preserve">  Reports</w:t>
            </w:r>
            <w:r>
              <w:br/>
            </w:r>
            <w:r>
              <w:rPr>
                <w:rFonts w:ascii="Aptos Mono" w:hAnsi="Aptos Mono"/>
                <w:color w:val="101828"/>
                <w:sz w:val="17"/>
              </w:rPr>
              <w:t xml:space="preserve">  Settings</w:t>
            </w:r>
            <w:r>
              <w:br/>
            </w:r>
            <w:r>
              <w:rPr>
                <w:rFonts w:ascii="Aptos Mono" w:hAnsi="Aptos Mono"/>
                <w:color w:val="101828"/>
                <w:sz w:val="17"/>
              </w:rPr>
              <w:t xml:space="preserve">    Profile</w:t>
            </w:r>
            <w:r>
              <w:br/>
            </w:r>
            <w:r>
              <w:rPr>
                <w:rFonts w:ascii="Aptos Mono" w:hAnsi="Aptos Mono"/>
                <w:color w:val="101828"/>
                <w:sz w:val="17"/>
              </w:rPr>
              <w:t xml:space="preserve">    Security</w:t>
            </w:r>
            <w:r>
              <w:br/>
            </w:r>
            <w:r>
              <w:rPr>
                <w:rFonts w:ascii="Aptos Mono" w:hAnsi="Aptos Mono"/>
                <w:color w:val="101828"/>
                <w:sz w:val="17"/>
              </w:rPr>
              <w:t xml:space="preserve">    Notifications</w:t>
            </w:r>
            <w:r>
              <w:br/>
            </w:r>
            <w:r>
              <w:rPr>
                <w:rFonts w:ascii="Aptos Mono" w:hAnsi="Aptos Mono"/>
                <w:color w:val="101828"/>
                <w:sz w:val="17"/>
              </w:rPr>
            </w:r>
            <w:r>
              <w:br/>
            </w:r>
            <w:r>
              <w:rPr>
                <w:rFonts w:ascii="Aptos Mono" w:hAnsi="Aptos Mono"/>
                <w:color w:val="101828"/>
                <w:sz w:val="17"/>
              </w:rPr>
              <w:t>Administration</w:t>
            </w:r>
            <w:r>
              <w:br/>
            </w:r>
            <w:r>
              <w:rPr>
                <w:rFonts w:ascii="Aptos Mono" w:hAnsi="Aptos Mono"/>
                <w:color w:val="101828"/>
                <w:sz w:val="17"/>
              </w:rPr>
              <w:t xml:space="preserve">  Dashboard</w:t>
            </w:r>
            <w:r>
              <w:br/>
            </w:r>
            <w:r>
              <w:rPr>
                <w:rFonts w:ascii="Aptos Mono" w:hAnsi="Aptos Mono"/>
                <w:color w:val="101828"/>
                <w:sz w:val="17"/>
              </w:rPr>
              <w:t xml:space="preserve">  Users</w:t>
            </w:r>
            <w:r>
              <w:br/>
            </w:r>
            <w:r>
              <w:rPr>
                <w:rFonts w:ascii="Aptos Mono" w:hAnsi="Aptos Mono"/>
                <w:color w:val="101828"/>
                <w:sz w:val="17"/>
              </w:rPr>
              <w:t xml:space="preserve">  Billing</w:t>
            </w:r>
            <w:r>
              <w:br/>
            </w:r>
            <w:r>
              <w:rPr>
                <w:rFonts w:ascii="Aptos Mono" w:hAnsi="Aptos Mono"/>
                <w:color w:val="101828"/>
                <w:sz w:val="17"/>
              </w:rPr>
              <w:t xml:space="preserve">  Settings</w:t>
            </w:r>
          </w:p>
        </w:tc>
      </w:tr>
    </w:tbl>
    <w:p>
      <w:pPr>
        <w:pStyle w:val="Heading2"/>
      </w:pPr>
      <w:r>
        <w:t>Site Plan editor</w:t>
      </w:r>
    </w:p>
    <w:p>
      <w:r>
        <w:rPr>
          <w:rFonts w:ascii="Aptos" w:hAnsi="Aptos"/>
        </w:rPr>
        <w:t>Automatic discovery will never be perfect. The user must be able to edit the Site Plan without changing source code.</w:t>
      </w:r>
    </w:p>
    <w:p>
      <w:pPr>
        <w:pStyle w:val="ListBullet"/>
        <w:spacing w:after="40"/>
      </w:pPr>
      <w:r>
        <w:rPr>
          <w:rFonts w:ascii="Aptos" w:hAnsi="Aptos"/>
        </w:rPr>
        <w:t>Rename a page</w:t>
      </w:r>
    </w:p>
    <w:p>
      <w:pPr>
        <w:pStyle w:val="ListBullet"/>
        <w:spacing w:after="40"/>
      </w:pPr>
      <w:r>
        <w:rPr>
          <w:rFonts w:ascii="Aptos" w:hAnsi="Aptos"/>
        </w:rPr>
        <w:t>Move a page</w:t>
      </w:r>
    </w:p>
    <w:p>
      <w:pPr>
        <w:pStyle w:val="ListBullet"/>
        <w:spacing w:after="40"/>
      </w:pPr>
      <w:r>
        <w:rPr>
          <w:rFonts w:ascii="Aptos" w:hAnsi="Aptos"/>
        </w:rPr>
        <w:t>Create a section</w:t>
      </w:r>
    </w:p>
    <w:p>
      <w:pPr>
        <w:pStyle w:val="ListBullet"/>
        <w:spacing w:after="40"/>
      </w:pPr>
      <w:r>
        <w:rPr>
          <w:rFonts w:ascii="Aptos" w:hAnsi="Aptos"/>
        </w:rPr>
        <w:t>Remove an irrelevant route</w:t>
      </w:r>
    </w:p>
    <w:p>
      <w:pPr>
        <w:pStyle w:val="ListBullet"/>
        <w:spacing w:after="40"/>
      </w:pPr>
      <w:r>
        <w:rPr>
          <w:rFonts w:ascii="Aptos" w:hAnsi="Aptos"/>
        </w:rPr>
        <w:t>Merge duplicate routes</w:t>
      </w:r>
    </w:p>
    <w:p>
      <w:pPr>
        <w:pStyle w:val="ListBullet"/>
        <w:spacing w:after="40"/>
      </w:pPr>
      <w:r>
        <w:rPr>
          <w:rFonts w:ascii="Aptos" w:hAnsi="Aptos"/>
        </w:rPr>
        <w:t>Mark a route as hidden</w:t>
      </w:r>
    </w:p>
    <w:p>
      <w:pPr>
        <w:pStyle w:val="ListBullet"/>
        <w:spacing w:after="40"/>
      </w:pPr>
      <w:r>
        <w:rPr>
          <w:rFonts w:ascii="Aptos" w:hAnsi="Aptos"/>
        </w:rPr>
        <w:t>Set a parent page</w:t>
      </w:r>
    </w:p>
    <w:p>
      <w:pPr>
        <w:pStyle w:val="ListBullet"/>
        <w:spacing w:after="40"/>
      </w:pPr>
      <w:r>
        <w:rPr>
          <w:rFonts w:ascii="Aptos" w:hAnsi="Aptos"/>
        </w:rPr>
        <w:t>Set a starting screen</w:t>
      </w:r>
    </w:p>
    <w:p>
      <w:pPr>
        <w:pStyle w:val="ListBullet"/>
        <w:spacing w:after="40"/>
      </w:pPr>
      <w:r>
        <w:rPr>
          <w:rFonts w:ascii="Aptos" w:hAnsi="Aptos"/>
        </w:rPr>
        <w:t>Add a page manually</w:t>
      </w:r>
    </w:p>
    <w:p>
      <w:pPr>
        <w:pStyle w:val="ListBullet"/>
        <w:spacing w:after="40"/>
      </w:pPr>
      <w:r>
        <w:rPr>
          <w:rFonts w:ascii="Aptos" w:hAnsi="Aptos"/>
        </w:rPr>
        <w:t>Change a page type</w:t>
      </w:r>
    </w:p>
    <w:p>
      <w:r>
        <w:rPr>
          <w:rFonts w:ascii="Aptos" w:hAnsi="Aptos"/>
        </w:rPr>
        <w:t>Example: FrameUI may discover customers.index, customers.create, customers.show and customers.edit. It should suggest Customer List, Add Customer, Customer Details and Edit Customer. The user can approve or adjust the mapping.</w:t>
      </w:r>
    </w:p>
    <w:p>
      <w:pPr>
        <w:pStyle w:val="Heading2"/>
      </w:pPr>
      <w:r>
        <w:t>Page types</w:t>
      </w:r>
    </w:p>
    <w:p>
      <w:pPr>
        <w:pStyle w:val="ListBullet"/>
        <w:spacing w:after="40"/>
      </w:pPr>
      <w:r>
        <w:rPr>
          <w:rFonts w:ascii="Aptos" w:hAnsi="Aptos"/>
        </w:rPr>
        <w:t>Dashboard</w:t>
      </w:r>
    </w:p>
    <w:p>
      <w:pPr>
        <w:pStyle w:val="ListBullet"/>
        <w:spacing w:after="40"/>
      </w:pPr>
      <w:r>
        <w:rPr>
          <w:rFonts w:ascii="Aptos" w:hAnsi="Aptos"/>
        </w:rPr>
        <w:t>List</w:t>
      </w:r>
    </w:p>
    <w:p>
      <w:pPr>
        <w:pStyle w:val="ListBullet"/>
        <w:spacing w:after="40"/>
      </w:pPr>
      <w:r>
        <w:rPr>
          <w:rFonts w:ascii="Aptos" w:hAnsi="Aptos"/>
        </w:rPr>
        <w:t>Details</w:t>
      </w:r>
    </w:p>
    <w:p>
      <w:pPr>
        <w:pStyle w:val="ListBullet"/>
        <w:spacing w:after="40"/>
      </w:pPr>
      <w:r>
        <w:rPr>
          <w:rFonts w:ascii="Aptos" w:hAnsi="Aptos"/>
        </w:rPr>
        <w:t>Form</w:t>
      </w:r>
    </w:p>
    <w:p>
      <w:pPr>
        <w:pStyle w:val="ListBullet"/>
        <w:spacing w:after="40"/>
      </w:pPr>
      <w:r>
        <w:rPr>
          <w:rFonts w:ascii="Aptos" w:hAnsi="Aptos"/>
        </w:rPr>
        <w:t>Settings</w:t>
      </w:r>
    </w:p>
    <w:p>
      <w:pPr>
        <w:pStyle w:val="ListBullet"/>
        <w:spacing w:after="40"/>
      </w:pPr>
      <w:r>
        <w:rPr>
          <w:rFonts w:ascii="Aptos" w:hAnsi="Aptos"/>
        </w:rPr>
        <w:t>Authentication</w:t>
      </w:r>
    </w:p>
    <w:p>
      <w:pPr>
        <w:pStyle w:val="ListBullet"/>
        <w:spacing w:after="40"/>
      </w:pPr>
      <w:r>
        <w:rPr>
          <w:rFonts w:ascii="Aptos" w:hAnsi="Aptos"/>
        </w:rPr>
        <w:t>Checkout</w:t>
      </w:r>
    </w:p>
    <w:p>
      <w:pPr>
        <w:pStyle w:val="ListBullet"/>
        <w:spacing w:after="40"/>
      </w:pPr>
      <w:r>
        <w:rPr>
          <w:rFonts w:ascii="Aptos" w:hAnsi="Aptos"/>
        </w:rPr>
        <w:t>Onboarding</w:t>
      </w:r>
    </w:p>
    <w:p>
      <w:pPr>
        <w:pStyle w:val="ListBullet"/>
        <w:spacing w:after="40"/>
      </w:pPr>
      <w:r>
        <w:rPr>
          <w:rFonts w:ascii="Aptos" w:hAnsi="Aptos"/>
        </w:rPr>
        <w:t>Report</w:t>
      </w:r>
    </w:p>
    <w:p>
      <w:pPr>
        <w:pStyle w:val="ListBullet"/>
        <w:spacing w:after="40"/>
      </w:pPr>
      <w:r>
        <w:rPr>
          <w:rFonts w:ascii="Aptos" w:hAnsi="Aptos"/>
        </w:rPr>
        <w:t>Admin</w:t>
      </w:r>
    </w:p>
    <w:p>
      <w:pPr>
        <w:pStyle w:val="ListBullet"/>
        <w:spacing w:after="40"/>
      </w:pPr>
      <w:r>
        <w:rPr>
          <w:rFonts w:ascii="Aptos" w:hAnsi="Aptos"/>
        </w:rPr>
        <w:t>Error</w:t>
      </w:r>
    </w:p>
    <w:p>
      <w:pPr>
        <w:pStyle w:val="ListBullet"/>
        <w:spacing w:after="40"/>
      </w:pPr>
      <w:r>
        <w:rPr>
          <w:rFonts w:ascii="Aptos" w:hAnsi="Aptos"/>
        </w:rPr>
        <w:t>Utility</w:t>
      </w:r>
    </w:p>
    <w:p>
      <w:pPr>
        <w:pStyle w:val="ListBullet"/>
        <w:spacing w:after="40"/>
      </w:pPr>
      <w:r>
        <w:rPr>
          <w:rFonts w:ascii="Aptos" w:hAnsi="Aptos"/>
        </w:rPr>
        <w:t>Custom</w:t>
      </w:r>
    </w:p>
    <w:p>
      <w:r>
        <w:rPr>
          <w:rFonts w:ascii="Aptos" w:hAnsi="Aptos"/>
        </w:rPr>
        <w:t>Page types help organise the application. They must not change the design.</w:t>
      </w:r>
    </w:p>
    <w:p>
      <w:pPr>
        <w:pStyle w:val="Heading1"/>
      </w:pPr>
      <w:r>
        <w:t>6. Screens, responsive views and states</w:t>
      </w:r>
    </w:p>
    <w:p>
      <w:pPr>
        <w:pStyle w:val="Heading2"/>
      </w:pPr>
      <w:r>
        <w:t>Screen inventory</w:t>
      </w:r>
    </w:p>
    <w:p>
      <w:r>
        <w:rPr>
          <w:rFonts w:ascii="Aptos" w:hAnsi="Aptos"/>
        </w:rPr>
        <w:t>The Screens section shows every screen available in the Product Map. Each screen card should show a preview, screen name, route, section, responsive views, captured states, source file and capture status.</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Customer List</w:t>
            </w:r>
            <w:r>
              <w:br/>
            </w:r>
            <w:r>
              <w:rPr>
                <w:rFonts w:ascii="Aptos Mono" w:hAnsi="Aptos Mono"/>
                <w:color w:val="101828"/>
                <w:sz w:val="17"/>
              </w:rPr>
            </w:r>
            <w:r>
              <w:br/>
            </w:r>
            <w:r>
              <w:rPr>
                <w:rFonts w:ascii="Aptos Mono" w:hAnsi="Aptos Mono"/>
                <w:color w:val="101828"/>
                <w:sz w:val="17"/>
              </w:rPr>
              <w:t>/customers</w:t>
            </w:r>
            <w:r>
              <w:br/>
            </w:r>
            <w:r>
              <w:rPr>
                <w:rFonts w:ascii="Aptos Mono" w:hAnsi="Aptos Mono"/>
                <w:color w:val="101828"/>
                <w:sz w:val="17"/>
              </w:rPr>
            </w:r>
            <w:r>
              <w:br/>
            </w:r>
            <w:r>
              <w:rPr>
                <w:rFonts w:ascii="Aptos Mono" w:hAnsi="Aptos Mono"/>
                <w:color w:val="101828"/>
                <w:sz w:val="17"/>
              </w:rPr>
              <w:t>Desktop ✓</w:t>
            </w:r>
            <w:r>
              <w:br/>
            </w:r>
            <w:r>
              <w:rPr>
                <w:rFonts w:ascii="Aptos Mono" w:hAnsi="Aptos Mono"/>
                <w:color w:val="101828"/>
                <w:sz w:val="17"/>
              </w:rPr>
              <w:t>Tablet ✓</w:t>
            </w:r>
            <w:r>
              <w:br/>
            </w:r>
            <w:r>
              <w:rPr>
                <w:rFonts w:ascii="Aptos Mono" w:hAnsi="Aptos Mono"/>
                <w:color w:val="101828"/>
                <w:sz w:val="17"/>
              </w:rPr>
              <w:t>Mobile ✓</w:t>
            </w:r>
            <w:r>
              <w:br/>
            </w:r>
            <w:r>
              <w:rPr>
                <w:rFonts w:ascii="Aptos Mono" w:hAnsi="Aptos Mono"/>
                <w:color w:val="101828"/>
                <w:sz w:val="17"/>
              </w:rPr>
            </w:r>
            <w:r>
              <w:br/>
            </w:r>
            <w:r>
              <w:rPr>
                <w:rFonts w:ascii="Aptos Mono" w:hAnsi="Aptos Mono"/>
                <w:color w:val="101828"/>
                <w:sz w:val="17"/>
              </w:rPr>
              <w:t>States: 4</w:t>
            </w:r>
            <w:r>
              <w:br/>
            </w:r>
            <w:r>
              <w:rPr>
                <w:rFonts w:ascii="Aptos Mono" w:hAnsi="Aptos Mono"/>
                <w:color w:val="101828"/>
                <w:sz w:val="17"/>
              </w:rPr>
            </w:r>
            <w:r>
              <w:br/>
            </w:r>
            <w:r>
              <w:rPr>
                <w:rFonts w:ascii="Aptos Mono" w:hAnsi="Aptos Mono"/>
                <w:color w:val="101828"/>
                <w:sz w:val="17"/>
              </w:rPr>
              <w:t>Source:</w:t>
            </w:r>
            <w:r>
              <w:br/>
            </w:r>
            <w:r>
              <w:rPr>
                <w:rFonts w:ascii="Aptos Mono" w:hAnsi="Aptos Mono"/>
                <w:color w:val="101828"/>
                <w:sz w:val="17"/>
              </w:rPr>
              <w:t>app/Views/customers/index.php</w:t>
            </w:r>
          </w:p>
        </w:tc>
      </w:tr>
    </w:tbl>
    <w:p>
      <w:pPr>
        <w:pStyle w:val="Heading2"/>
      </w:pPr>
      <w:r>
        <w:t>Screen capture</w:t>
      </w:r>
    </w:p>
    <w:p>
      <w:r>
        <w:rPr>
          <w:rFonts w:ascii="Aptos" w:hAnsi="Aptos"/>
        </w:rPr>
        <w:t>FrameUI captures the actual rendered application. Recommended default viewport sizes are:</w:t>
      </w:r>
    </w:p>
    <w:p>
      <w:pPr>
        <w:pStyle w:val="ListBullet"/>
        <w:spacing w:after="40"/>
      </w:pPr>
      <w:r>
        <w:rPr>
          <w:rFonts w:ascii="Aptos" w:hAnsi="Aptos"/>
        </w:rPr>
        <w:t>Desktop: 1440 × 1024</w:t>
      </w:r>
    </w:p>
    <w:p>
      <w:pPr>
        <w:pStyle w:val="ListBullet"/>
        <w:spacing w:after="40"/>
      </w:pPr>
      <w:r>
        <w:rPr>
          <w:rFonts w:ascii="Aptos" w:hAnsi="Aptos"/>
        </w:rPr>
        <w:t>Desktop: 1280 × 800</w:t>
      </w:r>
    </w:p>
    <w:p>
      <w:pPr>
        <w:pStyle w:val="ListBullet"/>
        <w:spacing w:after="40"/>
      </w:pPr>
      <w:r>
        <w:rPr>
          <w:rFonts w:ascii="Aptos" w:hAnsi="Aptos"/>
        </w:rPr>
        <w:t>Tablet: 768 × 1024</w:t>
      </w:r>
    </w:p>
    <w:p>
      <w:pPr>
        <w:pStyle w:val="ListBullet"/>
        <w:spacing w:after="40"/>
      </w:pPr>
      <w:r>
        <w:rPr>
          <w:rFonts w:ascii="Aptos" w:hAnsi="Aptos"/>
        </w:rPr>
        <w:t>Mobile: 390 × 844</w:t>
      </w:r>
    </w:p>
    <w:p>
      <w:r>
        <w:rPr>
          <w:rFonts w:ascii="Aptos" w:hAnsi="Aptos"/>
        </w:rPr>
        <w:t>The user can configure additional sizes.</w:t>
      </w:r>
    </w:p>
    <w:p>
      <w:pPr>
        <w:pStyle w:val="Heading2"/>
      </w:pPr>
      <w:r>
        <w:t>Responsive capture</w:t>
      </w:r>
    </w:p>
    <w:p>
      <w:r>
        <w:rPr>
          <w:rFonts w:ascii="Aptos" w:hAnsi="Aptos"/>
        </w:rPr>
        <w:t>A page remains one conceptual screen even when it has several responsive versions. Desktop, tablet and mobile captures belong to the same screen and the user can choose which versions are exported to Figma.</w:t>
      </w:r>
    </w:p>
    <w:p>
      <w:pPr>
        <w:pStyle w:val="Heading2"/>
      </w:pPr>
      <w:r>
        <w:t>Screen state capture</w:t>
      </w:r>
    </w:p>
    <w:p>
      <w:r>
        <w:rPr>
          <w:rFonts w:ascii="Aptos" w:hAnsi="Aptos"/>
        </w:rPr>
        <w:t>Routes alone cannot describe a complete interface. Each screen can contain additional states such as Default, Empty, Loading, Search Results, Filters Open, Delete Confirmation and Error.</w:t>
      </w:r>
    </w:p>
    <w:p>
      <w:r>
        <w:rPr>
          <w:rFonts w:ascii="Aptos" w:hAnsi="Aptos"/>
        </w:rPr>
        <w:t>The user can create a new state by opening the required UI inside the FrameUI browser and selecting Capture State. FrameUI stores the rendered state without requiring a new route.</w:t>
      </w:r>
    </w:p>
    <w:p>
      <w:pPr>
        <w:pStyle w:val="Heading2"/>
      </w:pPr>
      <w:r>
        <w:t>Automatic state detection</w:t>
      </w:r>
    </w:p>
    <w:p>
      <w:r>
        <w:rPr>
          <w:rFonts w:ascii="Aptos" w:hAnsi="Aptos"/>
        </w:rPr>
        <w:t>FrameUI should suggest common state changes and let the user approve them.</w:t>
      </w:r>
    </w:p>
    <w:p>
      <w:pPr>
        <w:pStyle w:val="ListBullet"/>
        <w:spacing w:after="40"/>
      </w:pPr>
      <w:r>
        <w:rPr>
          <w:rFonts w:ascii="Aptos" w:hAnsi="Aptos"/>
        </w:rPr>
        <w:t>Modal opened</w:t>
      </w:r>
    </w:p>
    <w:p>
      <w:pPr>
        <w:pStyle w:val="ListBullet"/>
        <w:spacing w:after="40"/>
      </w:pPr>
      <w:r>
        <w:rPr>
          <w:rFonts w:ascii="Aptos" w:hAnsi="Aptos"/>
        </w:rPr>
        <w:t>Drawer opened</w:t>
      </w:r>
    </w:p>
    <w:p>
      <w:pPr>
        <w:pStyle w:val="ListBullet"/>
        <w:spacing w:after="40"/>
      </w:pPr>
      <w:r>
        <w:rPr>
          <w:rFonts w:ascii="Aptos" w:hAnsi="Aptos"/>
        </w:rPr>
        <w:t>Dropdown opened</w:t>
      </w:r>
    </w:p>
    <w:p>
      <w:pPr>
        <w:pStyle w:val="ListBullet"/>
        <w:spacing w:after="40"/>
      </w:pPr>
      <w:r>
        <w:rPr>
          <w:rFonts w:ascii="Aptos" w:hAnsi="Aptos"/>
        </w:rPr>
        <w:t>Tab changed</w:t>
      </w:r>
    </w:p>
    <w:p>
      <w:pPr>
        <w:pStyle w:val="ListBullet"/>
        <w:spacing w:after="40"/>
      </w:pPr>
      <w:r>
        <w:rPr>
          <w:rFonts w:ascii="Aptos" w:hAnsi="Aptos"/>
        </w:rPr>
        <w:t>Accordion expanded</w:t>
      </w:r>
    </w:p>
    <w:p>
      <w:pPr>
        <w:pStyle w:val="ListBullet"/>
        <w:spacing w:after="40"/>
      </w:pPr>
      <w:r>
        <w:rPr>
          <w:rFonts w:ascii="Aptos" w:hAnsi="Aptos"/>
        </w:rPr>
        <w:t>Validation errors displayed</w:t>
      </w:r>
    </w:p>
    <w:p>
      <w:pPr>
        <w:pStyle w:val="ListBullet"/>
        <w:spacing w:after="40"/>
      </w:pPr>
      <w:r>
        <w:rPr>
          <w:rFonts w:ascii="Aptos" w:hAnsi="Aptos"/>
        </w:rPr>
        <w:t>Empty result</w:t>
      </w:r>
    </w:p>
    <w:p>
      <w:pPr>
        <w:pStyle w:val="ListBullet"/>
        <w:spacing w:after="40"/>
      </w:pPr>
      <w:r>
        <w:rPr>
          <w:rFonts w:ascii="Aptos" w:hAnsi="Aptos"/>
        </w:rPr>
        <w:t>Loading state</w:t>
      </w:r>
    </w:p>
    <w:p>
      <w:pPr>
        <w:pStyle w:val="ListBullet"/>
        <w:spacing w:after="40"/>
      </w:pPr>
      <w:r>
        <w:rPr>
          <w:rFonts w:ascii="Aptos" w:hAnsi="Aptos"/>
        </w:rPr>
        <w:t>Error message</w:t>
      </w:r>
    </w:p>
    <w:p>
      <w:pPr>
        <w:pStyle w:val="ListBullet"/>
        <w:spacing w:after="40"/>
      </w:pPr>
      <w:r>
        <w:rPr>
          <w:rFonts w:ascii="Aptos" w:hAnsi="Aptos"/>
        </w:rPr>
        <w:t>Success message</w:t>
      </w:r>
    </w:p>
    <w:p>
      <w:pPr>
        <w:pStyle w:val="Heading2"/>
      </w:pPr>
      <w:r>
        <w:t>DOM capture</w:t>
      </w:r>
    </w:p>
    <w:p>
      <w:r>
        <w:rPr>
          <w:rFonts w:ascii="Aptos" w:hAnsi="Aptos"/>
        </w:rPr>
        <w:t>FrameUI must capture more than a screenshot. For every rendered page it should collect the DOM hierarchy, element bounds, computed CSS, text, fonts, spacing, layout rules, borders, radius, shadows, backgrounds, opacity, images, SVG, responsive behaviour, CSS variables and source references where available.</w:t>
      </w:r>
    </w:p>
    <w:p>
      <w:pPr>
        <w:pStyle w:val="Heading2"/>
      </w:pPr>
      <w:r>
        <w:t>Visual reference capture</w:t>
      </w:r>
    </w:p>
    <w:p>
      <w:r>
        <w:rPr>
          <w:rFonts w:ascii="Aptos" w:hAnsi="Aptos"/>
        </w:rPr>
        <w:t>FrameUI should also store a screenshot of every captured screen as a visual reference. The screenshot is not the primary Figma export. It is used to compare the original browser rendering with the generated Figma rendering and identify conversion problems.</w:t>
      </w:r>
    </w:p>
    <w:p>
      <w:pPr>
        <w:pStyle w:val="Heading1"/>
      </w:pPr>
      <w:r>
        <w:t>7. FrameUI Design Model</w:t>
      </w:r>
    </w:p>
    <w:tbl>
      <w:tblPr>
        <w:tblW w:type="auto" w:w="0"/>
        <w:jc w:val="left"/>
        <w:tblLook w:firstColumn="1" w:firstRow="1" w:lastColumn="0" w:lastRow="0" w:noHBand="0" w:noVBand="1" w:val="04A0"/>
      </w:tblPr>
      <w:tblGrid>
        <w:gridCol w:w="9638"/>
      </w:tblGrid>
      <w:tr>
        <w:tc>
          <w:tcPr>
            <w:tcW w:type="dxa" w:w="9638"/>
            <w:shd w:fill="ECFDF3"/>
            <w:tcBorders>
              <w:top w:val="nil"/>
              <w:left w:val="single" w:sz="18" w:color="155EEF"/>
              <w:bottom w:val="nil"/>
              <w:right w:val="nil"/>
            </w:tcBorders>
          </w:tcPr>
          <w:p>
            <w:pPr>
              <w:spacing w:after="60"/>
            </w:pPr>
            <w:r>
              <w:rPr>
                <w:rFonts w:ascii="Aptos" w:hAnsi="Aptos"/>
                <w:b/>
                <w:color w:val="101828"/>
                <w:sz w:val="21"/>
              </w:rPr>
              <w:t>Architecture rule</w:t>
            </w:r>
          </w:p>
          <w:p>
            <w:pPr>
              <w:spacing w:after="60"/>
            </w:pPr>
            <w:r>
              <w:rPr>
                <w:rFonts w:ascii="Aptos" w:hAnsi="Aptos"/>
                <w:sz w:val="20"/>
              </w:rPr>
              <w:t>All supported applications must first become the FrameUI Design Model. The browser scanner, repository scanners and Figma plugin should never depend directly on one another. The model is the stable contract between application discovery and design export.</w:t>
            </w:r>
          </w:p>
        </w:tc>
      </w:tr>
    </w:tbl>
    <w:p>
      <w:pPr>
        <w:spacing w:after="20"/>
      </w:pPr>
    </w:p>
    <w:p>
      <w:r>
        <w:rPr>
          <w:rFonts w:ascii="Aptos" w:hAnsi="Aptos"/>
        </w:rPr>
        <w:t>The FrameUI Design Model is the central technical layer in V2. It gives FrameUI one consistent representation of a UI regardless of whether the source application uses React, PHP, CodeIgniter, Vue, plain HTML, Tailwind or another supported technology.</w:t>
      </w:r>
    </w:p>
    <w:p>
      <w:r>
        <w:rPr>
          <w:rFonts w:ascii="Aptos" w:hAnsi="Aptos"/>
        </w:rPr>
        <w:t>It also isolates FrameUI from changes in Figma APIs. The Figma plugin consumes the FrameUI model rather than repository-specific source structures.</w:t>
      </w:r>
    </w:p>
    <w:p>
      <w:pPr>
        <w:pStyle w:val="Heading2"/>
      </w:pPr>
      <w:r>
        <w:t>Conceptual model</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Application</w:t>
            </w:r>
            <w:r>
              <w:br/>
            </w:r>
            <w:r>
              <w:rPr>
                <w:rFonts w:ascii="Aptos Mono" w:hAnsi="Aptos Mono"/>
                <w:color w:val="101828"/>
                <w:sz w:val="17"/>
              </w:rPr>
              <w:t xml:space="preserve">  Screen</w:t>
            </w:r>
            <w:r>
              <w:br/>
            </w:r>
            <w:r>
              <w:rPr>
                <w:rFonts w:ascii="Aptos Mono" w:hAnsi="Aptos Mono"/>
                <w:color w:val="101828"/>
                <w:sz w:val="17"/>
              </w:rPr>
              <w:t xml:space="preserve">    Layout</w:t>
            </w:r>
            <w:r>
              <w:br/>
            </w:r>
            <w:r>
              <w:rPr>
                <w:rFonts w:ascii="Aptos Mono" w:hAnsi="Aptos Mono"/>
                <w:color w:val="101828"/>
                <w:sz w:val="17"/>
              </w:rPr>
              <w:t xml:space="preserve">      Header</w:t>
            </w:r>
            <w:r>
              <w:br/>
            </w:r>
            <w:r>
              <w:rPr>
                <w:rFonts w:ascii="Aptos Mono" w:hAnsi="Aptos Mono"/>
                <w:color w:val="101828"/>
                <w:sz w:val="17"/>
              </w:rPr>
              <w:t xml:space="preserve">      Sidebar</w:t>
            </w:r>
            <w:r>
              <w:br/>
            </w:r>
            <w:r>
              <w:rPr>
                <w:rFonts w:ascii="Aptos Mono" w:hAnsi="Aptos Mono"/>
                <w:color w:val="101828"/>
                <w:sz w:val="17"/>
              </w:rPr>
              <w:t xml:space="preserve">      MainContent</w:t>
            </w:r>
            <w:r>
              <w:br/>
            </w:r>
            <w:r>
              <w:rPr>
                <w:rFonts w:ascii="Aptos Mono" w:hAnsi="Aptos Mono"/>
                <w:color w:val="101828"/>
                <w:sz w:val="17"/>
              </w:rPr>
              <w:t xml:space="preserve">        PageHeader</w:t>
            </w:r>
            <w:r>
              <w:br/>
            </w:r>
            <w:r>
              <w:rPr>
                <w:rFonts w:ascii="Aptos Mono" w:hAnsi="Aptos Mono"/>
                <w:color w:val="101828"/>
                <w:sz w:val="17"/>
              </w:rPr>
              <w:t xml:space="preserve">        Stats</w:t>
            </w:r>
            <w:r>
              <w:br/>
            </w:r>
            <w:r>
              <w:rPr>
                <w:rFonts w:ascii="Aptos Mono" w:hAnsi="Aptos Mono"/>
                <w:color w:val="101828"/>
                <w:sz w:val="17"/>
              </w:rPr>
              <w:t xml:space="preserve">        Table</w:t>
            </w:r>
          </w:p>
        </w:tc>
      </w:tr>
    </w:tbl>
    <w:p>
      <w:pPr>
        <w:pStyle w:val="Heading2"/>
      </w:pPr>
      <w:r>
        <w:t>Each design node should store</w:t>
      </w:r>
    </w:p>
    <w:p>
      <w:pPr>
        <w:pStyle w:val="ListBullet"/>
        <w:spacing w:after="40"/>
      </w:pPr>
      <w:r>
        <w:rPr>
          <w:rFonts w:ascii="Aptos" w:hAnsi="Aptos"/>
        </w:rPr>
        <w:t>Node type</w:t>
      </w:r>
    </w:p>
    <w:p>
      <w:pPr>
        <w:pStyle w:val="ListBullet"/>
        <w:spacing w:after="40"/>
      </w:pPr>
      <w:r>
        <w:rPr>
          <w:rFonts w:ascii="Aptos" w:hAnsi="Aptos"/>
        </w:rPr>
        <w:t>Source element</w:t>
      </w:r>
    </w:p>
    <w:p>
      <w:pPr>
        <w:pStyle w:val="ListBullet"/>
        <w:spacing w:after="40"/>
      </w:pPr>
      <w:r>
        <w:rPr>
          <w:rFonts w:ascii="Aptos" w:hAnsi="Aptos"/>
        </w:rPr>
        <w:t>Source file</w:t>
      </w:r>
    </w:p>
    <w:p>
      <w:pPr>
        <w:pStyle w:val="ListBullet"/>
        <w:spacing w:after="40"/>
      </w:pPr>
      <w:r>
        <w:rPr>
          <w:rFonts w:ascii="Aptos" w:hAnsi="Aptos"/>
        </w:rPr>
        <w:t>CSS information</w:t>
      </w:r>
    </w:p>
    <w:p>
      <w:pPr>
        <w:pStyle w:val="ListBullet"/>
        <w:spacing w:after="40"/>
      </w:pPr>
      <w:r>
        <w:rPr>
          <w:rFonts w:ascii="Aptos" w:hAnsi="Aptos"/>
        </w:rPr>
        <w:t>Layout information</w:t>
      </w:r>
    </w:p>
    <w:p>
      <w:pPr>
        <w:pStyle w:val="ListBullet"/>
        <w:spacing w:after="40"/>
      </w:pPr>
      <w:r>
        <w:rPr>
          <w:rFonts w:ascii="Aptos" w:hAnsi="Aptos"/>
        </w:rPr>
        <w:t>Design token references</w:t>
      </w:r>
    </w:p>
    <w:p>
      <w:pPr>
        <w:pStyle w:val="ListBullet"/>
        <w:spacing w:after="40"/>
      </w:pPr>
      <w:r>
        <w:rPr>
          <w:rFonts w:ascii="Aptos" w:hAnsi="Aptos"/>
        </w:rPr>
        <w:t>Component reference</w:t>
      </w:r>
    </w:p>
    <w:p>
      <w:pPr>
        <w:pStyle w:val="ListBullet"/>
        <w:spacing w:after="40"/>
      </w:pPr>
      <w:r>
        <w:rPr>
          <w:rFonts w:ascii="Aptos" w:hAnsi="Aptos"/>
        </w:rPr>
        <w:t>Text</w:t>
      </w:r>
    </w:p>
    <w:p>
      <w:pPr>
        <w:pStyle w:val="ListBullet"/>
        <w:spacing w:after="40"/>
      </w:pPr>
      <w:r>
        <w:rPr>
          <w:rFonts w:ascii="Aptos" w:hAnsi="Aptos"/>
        </w:rPr>
        <w:t>Children</w:t>
      </w:r>
    </w:p>
    <w:p>
      <w:pPr>
        <w:pStyle w:val="ListBullet"/>
        <w:spacing w:after="40"/>
      </w:pPr>
      <w:r>
        <w:rPr>
          <w:rFonts w:ascii="Aptos" w:hAnsi="Aptos"/>
        </w:rPr>
        <w:t>Interactions</w:t>
      </w:r>
    </w:p>
    <w:p>
      <w:pPr>
        <w:pStyle w:val="ListBullet"/>
        <w:spacing w:after="40"/>
      </w:pPr>
      <w:r>
        <w:rPr>
          <w:rFonts w:ascii="Aptos" w:hAnsi="Aptos"/>
        </w:rPr>
        <w:t>Responsive rules</w:t>
      </w:r>
    </w:p>
    <w:p>
      <w:pPr>
        <w:pStyle w:val="ListBullet"/>
        <w:spacing w:after="40"/>
      </w:pPr>
      <w:r>
        <w:rPr>
          <w:rFonts w:ascii="Aptos" w:hAnsi="Aptos"/>
        </w:rPr>
        <w:t>Stable FrameUI ID</w:t>
      </w:r>
    </w:p>
    <w:p>
      <w:pPr>
        <w:pStyle w:val="Heading2"/>
      </w:pPr>
      <w:r>
        <w:t>Processing structure</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Application code</w:t>
            </w:r>
            <w:r>
              <w:br/>
            </w:r>
            <w:r>
              <w:rPr>
                <w:rFonts w:ascii="Aptos Mono" w:hAnsi="Aptos Mono"/>
                <w:color w:val="101828"/>
                <w:sz w:val="17"/>
              </w:rPr>
              <w:t xml:space="preserve">      +</w:t>
            </w:r>
            <w:r>
              <w:br/>
            </w:r>
            <w:r>
              <w:rPr>
                <w:rFonts w:ascii="Aptos Mono" w:hAnsi="Aptos Mono"/>
                <w:color w:val="101828"/>
                <w:sz w:val="17"/>
              </w:rPr>
              <w:t>Rendered UI</w:t>
            </w:r>
            <w:r>
              <w:br/>
            </w:r>
            <w:r>
              <w:rPr>
                <w:rFonts w:ascii="Aptos Mono" w:hAnsi="Aptos Mono"/>
                <w:color w:val="101828"/>
                <w:sz w:val="17"/>
              </w:rPr>
              <w:t xml:space="preserve">      ↓</w:t>
            </w:r>
            <w:r>
              <w:br/>
            </w:r>
            <w:r>
              <w:rPr>
                <w:rFonts w:ascii="Aptos Mono" w:hAnsi="Aptos Mono"/>
                <w:color w:val="101828"/>
                <w:sz w:val="17"/>
              </w:rPr>
              <w:t>FrameUI Design Model</w:t>
            </w:r>
            <w:r>
              <w:br/>
            </w:r>
            <w:r>
              <w:rPr>
                <w:rFonts w:ascii="Aptos Mono" w:hAnsi="Aptos Mono"/>
                <w:color w:val="101828"/>
                <w:sz w:val="17"/>
              </w:rPr>
              <w:t xml:space="preserve">      ↓</w:t>
            </w:r>
            <w:r>
              <w:br/>
            </w:r>
            <w:r>
              <w:rPr>
                <w:rFonts w:ascii="Aptos Mono" w:hAnsi="Aptos Mono"/>
                <w:color w:val="101828"/>
                <w:sz w:val="17"/>
              </w:rPr>
              <w:t>Figma</w:t>
            </w:r>
          </w:p>
        </w:tc>
      </w:tr>
    </w:tbl>
    <w:p>
      <w:r>
        <w:rPr>
          <w:rFonts w:ascii="Aptos" w:hAnsi="Aptos"/>
        </w:rPr>
        <w:t>This design model should be versioned. Changes to the model schema must be migratable so existing FrameUI projects remain usable after V2 updates.</w:t>
      </w:r>
    </w:p>
    <w:p>
      <w:pPr>
        <w:pStyle w:val="Heading1"/>
      </w:pPr>
      <w:r>
        <w:t>8. Layout, components and design system</w:t>
      </w:r>
    </w:p>
    <w:p>
      <w:pPr>
        <w:pStyle w:val="Heading2"/>
      </w:pPr>
      <w:r>
        <w:t>Layout conversion</w:t>
      </w:r>
    </w:p>
    <w:p>
      <w:r>
        <w:rPr>
          <w:rFonts w:ascii="Aptos" w:hAnsi="Aptos"/>
        </w:rPr>
        <w:t>FrameUI converts web layout rules into equivalent Figma layout properties where that conversion preserves the actual design.</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CSS</w:t>
            </w:r>
            <w:r>
              <w:br/>
            </w:r>
            <w:r>
              <w:rPr>
                <w:rFonts w:ascii="Aptos Mono" w:hAnsi="Aptos Mono"/>
                <w:color w:val="101828"/>
                <w:sz w:val="17"/>
              </w:rPr>
              <w:t>display: flex</w:t>
            </w:r>
            <w:r>
              <w:br/>
            </w:r>
            <w:r>
              <w:rPr>
                <w:rFonts w:ascii="Aptos Mono" w:hAnsi="Aptos Mono"/>
                <w:color w:val="101828"/>
                <w:sz w:val="17"/>
              </w:rPr>
              <w:t>flex-direction: column</w:t>
            </w:r>
            <w:r>
              <w:br/>
            </w:r>
            <w:r>
              <w:rPr>
                <w:rFonts w:ascii="Aptos Mono" w:hAnsi="Aptos Mono"/>
                <w:color w:val="101828"/>
                <w:sz w:val="17"/>
              </w:rPr>
              <w:t>gap: 16px</w:t>
            </w:r>
            <w:r>
              <w:br/>
            </w:r>
            <w:r>
              <w:rPr>
                <w:rFonts w:ascii="Aptos Mono" w:hAnsi="Aptos Mono"/>
                <w:color w:val="101828"/>
                <w:sz w:val="17"/>
              </w:rPr>
              <w:t>padding: 24px</w:t>
            </w:r>
            <w:r>
              <w:br/>
            </w:r>
            <w:r>
              <w:rPr>
                <w:rFonts w:ascii="Aptos Mono" w:hAnsi="Aptos Mono"/>
                <w:color w:val="101828"/>
                <w:sz w:val="17"/>
              </w:rPr>
            </w:r>
            <w:r>
              <w:br/>
            </w:r>
            <w:r>
              <w:rPr>
                <w:rFonts w:ascii="Aptos Mono" w:hAnsi="Aptos Mono"/>
                <w:color w:val="101828"/>
                <w:sz w:val="17"/>
              </w:rPr>
              <w:t>Figma</w:t>
            </w:r>
            <w:r>
              <w:br/>
            </w:r>
            <w:r>
              <w:rPr>
                <w:rFonts w:ascii="Aptos Mono" w:hAnsi="Aptos Mono"/>
                <w:color w:val="101828"/>
                <w:sz w:val="17"/>
              </w:rPr>
              <w:t>Vertical Auto Layout</w:t>
            </w:r>
            <w:r>
              <w:br/>
            </w:r>
            <w:r>
              <w:rPr>
                <w:rFonts w:ascii="Aptos Mono" w:hAnsi="Aptos Mono"/>
                <w:color w:val="101828"/>
                <w:sz w:val="17"/>
              </w:rPr>
              <w:t>Gap: 16</w:t>
            </w:r>
            <w:r>
              <w:br/>
            </w:r>
            <w:r>
              <w:rPr>
                <w:rFonts w:ascii="Aptos Mono" w:hAnsi="Aptos Mono"/>
                <w:color w:val="101828"/>
                <w:sz w:val="17"/>
              </w:rPr>
              <w:t>Padding: 24</w:t>
            </w:r>
          </w:p>
        </w:tc>
      </w:tr>
    </w:tbl>
    <w:p>
      <w:r>
        <w:rPr>
          <w:rFonts w:ascii="Aptos" w:hAnsi="Aptos"/>
        </w:rPr>
        <w:t>For horizontal flex layouts, FrameUI should map alignment and distribution rules to the closest Figma Auto Layout behaviour.</w:t>
      </w:r>
    </w:p>
    <w:p>
      <w:pPr>
        <w:pStyle w:val="Heading2"/>
      </w:pPr>
      <w:r>
        <w:t>Absolute layouts</w:t>
      </w:r>
    </w:p>
    <w:p>
      <w:r>
        <w:rPr>
          <w:rFonts w:ascii="Aptos" w:hAnsi="Aptos"/>
        </w:rPr>
        <w:t>Some interfaces intentionally use absolute positioning. Charts, maps, canvas editors, floating controls, illustrations and complex overlays should preserve absolute positioning when converting them to Auto Layout would change the design. Accuracy comes first.</w:t>
      </w:r>
    </w:p>
    <w:p>
      <w:pPr>
        <w:pStyle w:val="Heading2"/>
      </w:pPr>
      <w:r>
        <w:t>Component discovery</w:t>
      </w:r>
    </w:p>
    <w:p>
      <w:r>
        <w:rPr>
          <w:rFonts w:ascii="Aptos" w:hAnsi="Aptos"/>
        </w:rPr>
        <w:t>FrameUI should identify reusable UI components using repository components, template partials, repeated DOM patterns, repeated class combinations and repeated layouts.</w:t>
      </w:r>
    </w:p>
    <w:p>
      <w:pPr>
        <w:pStyle w:val="ListBullet"/>
        <w:spacing w:after="40"/>
      </w:pPr>
      <w:r>
        <w:rPr>
          <w:rFonts w:ascii="Aptos" w:hAnsi="Aptos"/>
        </w:rPr>
        <w:t>Button</w:t>
      </w:r>
    </w:p>
    <w:p>
      <w:pPr>
        <w:pStyle w:val="ListBullet"/>
        <w:spacing w:after="40"/>
      </w:pPr>
      <w:r>
        <w:rPr>
          <w:rFonts w:ascii="Aptos" w:hAnsi="Aptos"/>
        </w:rPr>
        <w:t>Input</w:t>
      </w:r>
    </w:p>
    <w:p>
      <w:pPr>
        <w:pStyle w:val="ListBullet"/>
        <w:spacing w:after="40"/>
      </w:pPr>
      <w:r>
        <w:rPr>
          <w:rFonts w:ascii="Aptos" w:hAnsi="Aptos"/>
        </w:rPr>
        <w:t>Select</w:t>
      </w:r>
    </w:p>
    <w:p>
      <w:pPr>
        <w:pStyle w:val="ListBullet"/>
        <w:spacing w:after="40"/>
      </w:pPr>
      <w:r>
        <w:rPr>
          <w:rFonts w:ascii="Aptos" w:hAnsi="Aptos"/>
        </w:rPr>
        <w:t>Checkbox</w:t>
      </w:r>
    </w:p>
    <w:p>
      <w:pPr>
        <w:pStyle w:val="ListBullet"/>
        <w:spacing w:after="40"/>
      </w:pPr>
      <w:r>
        <w:rPr>
          <w:rFonts w:ascii="Aptos" w:hAnsi="Aptos"/>
        </w:rPr>
        <w:t>Radio</w:t>
      </w:r>
    </w:p>
    <w:p>
      <w:pPr>
        <w:pStyle w:val="ListBullet"/>
        <w:spacing w:after="40"/>
      </w:pPr>
      <w:r>
        <w:rPr>
          <w:rFonts w:ascii="Aptos" w:hAnsi="Aptos"/>
        </w:rPr>
        <w:t>Card</w:t>
      </w:r>
    </w:p>
    <w:p>
      <w:pPr>
        <w:pStyle w:val="ListBullet"/>
        <w:spacing w:after="40"/>
      </w:pPr>
      <w:r>
        <w:rPr>
          <w:rFonts w:ascii="Aptos" w:hAnsi="Aptos"/>
        </w:rPr>
        <w:t>Modal</w:t>
      </w:r>
    </w:p>
    <w:p>
      <w:pPr>
        <w:pStyle w:val="ListBullet"/>
        <w:spacing w:after="40"/>
      </w:pPr>
      <w:r>
        <w:rPr>
          <w:rFonts w:ascii="Aptos" w:hAnsi="Aptos"/>
        </w:rPr>
        <w:t>Toast</w:t>
      </w:r>
    </w:p>
    <w:p>
      <w:pPr>
        <w:pStyle w:val="ListBullet"/>
        <w:spacing w:after="40"/>
      </w:pPr>
      <w:r>
        <w:rPr>
          <w:rFonts w:ascii="Aptos" w:hAnsi="Aptos"/>
        </w:rPr>
        <w:t>Badge</w:t>
      </w:r>
    </w:p>
    <w:p>
      <w:pPr>
        <w:pStyle w:val="ListBullet"/>
        <w:spacing w:after="40"/>
      </w:pPr>
      <w:r>
        <w:rPr>
          <w:rFonts w:ascii="Aptos" w:hAnsi="Aptos"/>
        </w:rPr>
        <w:t>Tabs</w:t>
      </w:r>
    </w:p>
    <w:p>
      <w:pPr>
        <w:pStyle w:val="ListBullet"/>
        <w:spacing w:after="40"/>
      </w:pPr>
      <w:r>
        <w:rPr>
          <w:rFonts w:ascii="Aptos" w:hAnsi="Aptos"/>
        </w:rPr>
        <w:t>Sidebar</w:t>
      </w:r>
    </w:p>
    <w:p>
      <w:pPr>
        <w:pStyle w:val="ListBullet"/>
        <w:spacing w:after="40"/>
      </w:pPr>
      <w:r>
        <w:rPr>
          <w:rFonts w:ascii="Aptos" w:hAnsi="Aptos"/>
        </w:rPr>
        <w:t>Top Navigation</w:t>
      </w:r>
    </w:p>
    <w:p>
      <w:pPr>
        <w:pStyle w:val="ListBullet"/>
        <w:spacing w:after="40"/>
      </w:pPr>
      <w:r>
        <w:rPr>
          <w:rFonts w:ascii="Aptos" w:hAnsi="Aptos"/>
        </w:rPr>
        <w:t>Table Row</w:t>
      </w:r>
    </w:p>
    <w:p>
      <w:pPr>
        <w:pStyle w:val="ListBullet"/>
        <w:spacing w:after="40"/>
      </w:pPr>
      <w:r>
        <w:rPr>
          <w:rFonts w:ascii="Aptos" w:hAnsi="Aptos"/>
        </w:rPr>
        <w:t>Pagination</w:t>
      </w:r>
    </w:p>
    <w:p>
      <w:pPr>
        <w:pStyle w:val="ListBullet"/>
        <w:spacing w:after="40"/>
      </w:pPr>
      <w:r>
        <w:rPr>
          <w:rFonts w:ascii="Aptos" w:hAnsi="Aptos"/>
        </w:rPr>
        <w:t>Breadcrumb</w:t>
      </w:r>
    </w:p>
    <w:p>
      <w:pPr>
        <w:pStyle w:val="Heading2"/>
      </w:pPr>
      <w:r>
        <w:t>Component confidence</w:t>
      </w:r>
    </w:p>
    <w:p>
      <w:r>
        <w:rPr>
          <w:rFonts w:ascii="Aptos" w:hAnsi="Aptos"/>
        </w:rPr>
        <w:t>Detected components should receive a confidence score. High confidence items can be suggested automatically, while low confidence items require user approval. This prevents arbitrary repeated containers from becoming Figma components.</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Button        98% confidence</w:t>
            </w:r>
            <w:r>
              <w:br/>
            </w:r>
            <w:r>
              <w:rPr>
                <w:rFonts w:ascii="Aptos Mono" w:hAnsi="Aptos Mono"/>
                <w:color w:val="101828"/>
                <w:sz w:val="17"/>
              </w:rPr>
              <w:t>Customer Card 91% confidence</w:t>
            </w:r>
            <w:r>
              <w:br/>
            </w:r>
            <w:r>
              <w:rPr>
                <w:rFonts w:ascii="Aptos Mono" w:hAnsi="Aptos Mono"/>
                <w:color w:val="101828"/>
                <w:sz w:val="17"/>
              </w:rPr>
              <w:t>Content Group  56% confidence</w:t>
            </w:r>
          </w:p>
        </w:tc>
      </w:tr>
    </w:tbl>
    <w:p>
      <w:pPr>
        <w:pStyle w:val="Heading2"/>
      </w:pPr>
      <w:r>
        <w:t>Component inventory</w:t>
      </w:r>
    </w:p>
    <w:p>
      <w:r>
        <w:rPr>
          <w:rFonts w:ascii="Aptos" w:hAnsi="Aptos"/>
        </w:rPr>
        <w:t>The Components area should show component name, instance count, variants, source location, screens where it is used, confidence and Figma status.</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Primary Button</w:t>
            </w:r>
            <w:r>
              <w:br/>
            </w:r>
            <w:r>
              <w:rPr>
                <w:rFonts w:ascii="Aptos Mono" w:hAnsi="Aptos Mono"/>
                <w:color w:val="101828"/>
                <w:sz w:val="17"/>
              </w:rPr>
            </w:r>
            <w:r>
              <w:br/>
            </w:r>
            <w:r>
              <w:rPr>
                <w:rFonts w:ascii="Aptos Mono" w:hAnsi="Aptos Mono"/>
                <w:color w:val="101828"/>
                <w:sz w:val="17"/>
              </w:rPr>
              <w:t>Instances: 84</w:t>
            </w:r>
            <w:r>
              <w:br/>
            </w:r>
            <w:r>
              <w:rPr>
                <w:rFonts w:ascii="Aptos Mono" w:hAnsi="Aptos Mono"/>
                <w:color w:val="101828"/>
                <w:sz w:val="17"/>
              </w:rPr>
              <w:t>Variants: 4</w:t>
            </w:r>
            <w:r>
              <w:br/>
            </w:r>
            <w:r>
              <w:rPr>
                <w:rFonts w:ascii="Aptos Mono" w:hAnsi="Aptos Mono"/>
                <w:color w:val="101828"/>
                <w:sz w:val="17"/>
              </w:rPr>
              <w:t>Source: components/Button.php</w:t>
            </w:r>
            <w:r>
              <w:br/>
            </w:r>
            <w:r>
              <w:rPr>
                <w:rFonts w:ascii="Aptos Mono" w:hAnsi="Aptos Mono"/>
                <w:color w:val="101828"/>
                <w:sz w:val="17"/>
              </w:rPr>
              <w:t>Used on: 23 screens</w:t>
            </w:r>
            <w:r>
              <w:br/>
            </w:r>
            <w:r>
              <w:rPr>
                <w:rFonts w:ascii="Aptos Mono" w:hAnsi="Aptos Mono"/>
                <w:color w:val="101828"/>
                <w:sz w:val="17"/>
              </w:rPr>
            </w:r>
            <w:r>
              <w:br/>
            </w:r>
            <w:r>
              <w:rPr>
                <w:rFonts w:ascii="Aptos Mono" w:hAnsi="Aptos Mono"/>
                <w:color w:val="101828"/>
                <w:sz w:val="17"/>
              </w:rPr>
              <w:t>Status: Ready for Figma</w:t>
            </w:r>
          </w:p>
        </w:tc>
      </w:tr>
    </w:tbl>
    <w:p>
      <w:pPr>
        <w:pStyle w:val="Heading2"/>
      </w:pPr>
      <w:r>
        <w:t>Component variants</w:t>
      </w:r>
    </w:p>
    <w:p>
      <w:r>
        <w:rPr>
          <w:rFonts w:ascii="Aptos" w:hAnsi="Aptos"/>
        </w:rPr>
        <w:t>Related versions of a component should become Figma component properties or variants rather than unrelated components.</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Button</w:t>
            </w:r>
            <w:r>
              <w:br/>
            </w:r>
            <w:r>
              <w:rPr>
                <w:rFonts w:ascii="Aptos Mono" w:hAnsi="Aptos Mono"/>
                <w:color w:val="101828"/>
                <w:sz w:val="17"/>
              </w:rPr>
            </w:r>
            <w:r>
              <w:br/>
            </w:r>
            <w:r>
              <w:rPr>
                <w:rFonts w:ascii="Aptos Mono" w:hAnsi="Aptos Mono"/>
                <w:color w:val="101828"/>
                <w:sz w:val="17"/>
              </w:rPr>
              <w:t>Type</w:t>
            </w:r>
            <w:r>
              <w:br/>
            </w:r>
            <w:r>
              <w:rPr>
                <w:rFonts w:ascii="Aptos Mono" w:hAnsi="Aptos Mono"/>
                <w:color w:val="101828"/>
                <w:sz w:val="17"/>
              </w:rPr>
              <w:t xml:space="preserve">  Primary</w:t>
            </w:r>
            <w:r>
              <w:br/>
            </w:r>
            <w:r>
              <w:rPr>
                <w:rFonts w:ascii="Aptos Mono" w:hAnsi="Aptos Mono"/>
                <w:color w:val="101828"/>
                <w:sz w:val="17"/>
              </w:rPr>
              <w:t xml:space="preserve">  Secondary</w:t>
            </w:r>
            <w:r>
              <w:br/>
            </w:r>
            <w:r>
              <w:rPr>
                <w:rFonts w:ascii="Aptos Mono" w:hAnsi="Aptos Mono"/>
                <w:color w:val="101828"/>
                <w:sz w:val="17"/>
              </w:rPr>
              <w:t xml:space="preserve">  Danger</w:t>
            </w:r>
            <w:r>
              <w:br/>
            </w:r>
            <w:r>
              <w:rPr>
                <w:rFonts w:ascii="Aptos Mono" w:hAnsi="Aptos Mono"/>
                <w:color w:val="101828"/>
                <w:sz w:val="17"/>
              </w:rPr>
              <w:t xml:space="preserve">  Ghost</w:t>
            </w:r>
            <w:r>
              <w:br/>
            </w:r>
            <w:r>
              <w:rPr>
                <w:rFonts w:ascii="Aptos Mono" w:hAnsi="Aptos Mono"/>
                <w:color w:val="101828"/>
                <w:sz w:val="17"/>
              </w:rPr>
            </w:r>
            <w:r>
              <w:br/>
            </w:r>
            <w:r>
              <w:rPr>
                <w:rFonts w:ascii="Aptos Mono" w:hAnsi="Aptos Mono"/>
                <w:color w:val="101828"/>
                <w:sz w:val="17"/>
              </w:rPr>
              <w:t>Size</w:t>
            </w:r>
            <w:r>
              <w:br/>
            </w:r>
            <w:r>
              <w:rPr>
                <w:rFonts w:ascii="Aptos Mono" w:hAnsi="Aptos Mono"/>
                <w:color w:val="101828"/>
                <w:sz w:val="17"/>
              </w:rPr>
              <w:t xml:space="preserve">  Small</w:t>
            </w:r>
            <w:r>
              <w:br/>
            </w:r>
            <w:r>
              <w:rPr>
                <w:rFonts w:ascii="Aptos Mono" w:hAnsi="Aptos Mono"/>
                <w:color w:val="101828"/>
                <w:sz w:val="17"/>
              </w:rPr>
              <w:t xml:space="preserve">  Medium</w:t>
            </w:r>
            <w:r>
              <w:br/>
            </w:r>
            <w:r>
              <w:rPr>
                <w:rFonts w:ascii="Aptos Mono" w:hAnsi="Aptos Mono"/>
                <w:color w:val="101828"/>
                <w:sz w:val="17"/>
              </w:rPr>
              <w:t xml:space="preserve">  Large</w:t>
            </w:r>
            <w:r>
              <w:br/>
            </w:r>
            <w:r>
              <w:rPr>
                <w:rFonts w:ascii="Aptos Mono" w:hAnsi="Aptos Mono"/>
                <w:color w:val="101828"/>
                <w:sz w:val="17"/>
              </w:rPr>
            </w:r>
            <w:r>
              <w:br/>
            </w:r>
            <w:r>
              <w:rPr>
                <w:rFonts w:ascii="Aptos Mono" w:hAnsi="Aptos Mono"/>
                <w:color w:val="101828"/>
                <w:sz w:val="17"/>
              </w:rPr>
              <w:t>State</w:t>
            </w:r>
            <w:r>
              <w:br/>
            </w:r>
            <w:r>
              <w:rPr>
                <w:rFonts w:ascii="Aptos Mono" w:hAnsi="Aptos Mono"/>
                <w:color w:val="101828"/>
                <w:sz w:val="17"/>
              </w:rPr>
              <w:t xml:space="preserve">  Default</w:t>
            </w:r>
            <w:r>
              <w:br/>
            </w:r>
            <w:r>
              <w:rPr>
                <w:rFonts w:ascii="Aptos Mono" w:hAnsi="Aptos Mono"/>
                <w:color w:val="101828"/>
                <w:sz w:val="17"/>
              </w:rPr>
              <w:t xml:space="preserve">  Disabled</w:t>
            </w:r>
            <w:r>
              <w:br/>
            </w:r>
            <w:r>
              <w:rPr>
                <w:rFonts w:ascii="Aptos Mono" w:hAnsi="Aptos Mono"/>
                <w:color w:val="101828"/>
                <w:sz w:val="17"/>
              </w:rPr>
              <w:t xml:space="preserve">  Loading</w:t>
            </w:r>
          </w:p>
        </w:tc>
      </w:tr>
    </w:tbl>
    <w:p>
      <w:pPr>
        <w:pStyle w:val="Heading2"/>
      </w:pPr>
      <w:r>
        <w:t>Design System discovery</w:t>
      </w:r>
    </w:p>
    <w:p>
      <w:r>
        <w:rPr>
          <w:rFonts w:ascii="Aptos" w:hAnsi="Aptos"/>
        </w:rPr>
        <w:t>Add a Design System section. FrameUI should inspect CSS variables, Tailwind configuration, theme files, typography definitions, spacing values, radius values, shadows, breakpoint definitions and recurring colours.</w:t>
      </w:r>
    </w:p>
    <w:p>
      <w:pPr>
        <w:pStyle w:val="Heading3"/>
      </w:pPr>
      <w:r>
        <w:t>Colour tokens</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--primary: #000FA7</w:t>
            </w:r>
            <w:r>
              <w:br/>
            </w:r>
            <w:r>
              <w:rPr>
                <w:rFonts w:ascii="Aptos Mono" w:hAnsi="Aptos Mono"/>
                <w:color w:val="101828"/>
                <w:sz w:val="17"/>
              </w:rPr>
              <w:t>--background: #FFFFFF</w:t>
            </w:r>
            <w:r>
              <w:br/>
            </w:r>
            <w:r>
              <w:rPr>
                <w:rFonts w:ascii="Aptos Mono" w:hAnsi="Aptos Mono"/>
                <w:color w:val="101828"/>
                <w:sz w:val="17"/>
              </w:rPr>
              <w:t>--text-primary: #111111</w:t>
            </w:r>
            <w:r>
              <w:br/>
            </w:r>
            <w:r>
              <w:rPr>
                <w:rFonts w:ascii="Aptos Mono" w:hAnsi="Aptos Mono"/>
                <w:color w:val="101828"/>
                <w:sz w:val="17"/>
              </w:rPr>
              <w:t>--border: #E5E7EB</w:t>
            </w:r>
            <w:r>
              <w:br/>
            </w:r>
            <w:r>
              <w:rPr>
                <w:rFonts w:ascii="Aptos Mono" w:hAnsi="Aptos Mono"/>
                <w:color w:val="101828"/>
                <w:sz w:val="17"/>
              </w:rPr>
            </w:r>
            <w:r>
              <w:br/>
            </w:r>
            <w:r>
              <w:rPr>
                <w:rFonts w:ascii="Aptos Mono" w:hAnsi="Aptos Mono"/>
                <w:color w:val="101828"/>
                <w:sz w:val="17"/>
              </w:rPr>
              <w:t>→</w:t>
            </w:r>
            <w:r>
              <w:br/>
            </w:r>
            <w:r>
              <w:rPr>
                <w:rFonts w:ascii="Aptos Mono" w:hAnsi="Aptos Mono"/>
                <w:color w:val="101828"/>
                <w:sz w:val="17"/>
              </w:rPr>
            </w:r>
            <w:r>
              <w:br/>
            </w:r>
            <w:r>
              <w:rPr>
                <w:rFonts w:ascii="Aptos Mono" w:hAnsi="Aptos Mono"/>
                <w:color w:val="101828"/>
                <w:sz w:val="17"/>
              </w:rPr>
              <w:t>colour/primary</w:t>
            </w:r>
            <w:r>
              <w:br/>
            </w:r>
            <w:r>
              <w:rPr>
                <w:rFonts w:ascii="Aptos Mono" w:hAnsi="Aptos Mono"/>
                <w:color w:val="101828"/>
                <w:sz w:val="17"/>
              </w:rPr>
              <w:t>colour/background</w:t>
            </w:r>
            <w:r>
              <w:br/>
            </w:r>
            <w:r>
              <w:rPr>
                <w:rFonts w:ascii="Aptos Mono" w:hAnsi="Aptos Mono"/>
                <w:color w:val="101828"/>
                <w:sz w:val="17"/>
              </w:rPr>
              <w:t>colour/text/primary</w:t>
            </w:r>
            <w:r>
              <w:br/>
            </w:r>
            <w:r>
              <w:rPr>
                <w:rFonts w:ascii="Aptos Mono" w:hAnsi="Aptos Mono"/>
                <w:color w:val="101828"/>
                <w:sz w:val="17"/>
              </w:rPr>
              <w:t>colour/border</w:t>
            </w:r>
          </w:p>
        </w:tc>
      </w:tr>
    </w:tbl>
    <w:p>
      <w:pPr>
        <w:pStyle w:val="Heading3"/>
      </w:pPr>
      <w:r>
        <w:t>Spacing tokens</w:t>
      </w:r>
    </w:p>
    <w:p>
      <w:r>
        <w:rPr>
          <w:rFonts w:ascii="Aptos" w:hAnsi="Aptos"/>
        </w:rPr>
        <w:t>FrameUI should identify repeated spacing values and preserve project naming where available.</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4, 8, 12, 16, 24, 32, 48, 64</w:t>
            </w:r>
            <w:r>
              <w:br/>
            </w:r>
            <w:r>
              <w:rPr>
                <w:rFonts w:ascii="Aptos Mono" w:hAnsi="Aptos Mono"/>
                <w:color w:val="101828"/>
                <w:sz w:val="17"/>
              </w:rPr>
            </w:r>
            <w:r>
              <w:br/>
            </w:r>
            <w:r>
              <w:rPr>
                <w:rFonts w:ascii="Aptos Mono" w:hAnsi="Aptos Mono"/>
                <w:color w:val="101828"/>
                <w:sz w:val="17"/>
              </w:rPr>
              <w:t>→</w:t>
            </w:r>
            <w:r>
              <w:br/>
            </w:r>
            <w:r>
              <w:rPr>
                <w:rFonts w:ascii="Aptos Mono" w:hAnsi="Aptos Mono"/>
                <w:color w:val="101828"/>
                <w:sz w:val="17"/>
              </w:rPr>
            </w:r>
            <w:r>
              <w:br/>
            </w:r>
            <w:r>
              <w:rPr>
                <w:rFonts w:ascii="Aptos Mono" w:hAnsi="Aptos Mono"/>
                <w:color w:val="101828"/>
                <w:sz w:val="17"/>
              </w:rPr>
              <w:t>spacing/1</w:t>
            </w:r>
            <w:r>
              <w:br/>
            </w:r>
            <w:r>
              <w:rPr>
                <w:rFonts w:ascii="Aptos Mono" w:hAnsi="Aptos Mono"/>
                <w:color w:val="101828"/>
                <w:sz w:val="17"/>
              </w:rPr>
              <w:t>spacing/2</w:t>
            </w:r>
            <w:r>
              <w:br/>
            </w:r>
            <w:r>
              <w:rPr>
                <w:rFonts w:ascii="Aptos Mono" w:hAnsi="Aptos Mono"/>
                <w:color w:val="101828"/>
                <w:sz w:val="17"/>
              </w:rPr>
              <w:t>spacing/3</w:t>
            </w:r>
            <w:r>
              <w:br/>
            </w:r>
            <w:r>
              <w:rPr>
                <w:rFonts w:ascii="Aptos Mono" w:hAnsi="Aptos Mono"/>
                <w:color w:val="101828"/>
                <w:sz w:val="17"/>
              </w:rPr>
              <w:t>spacing/4</w:t>
            </w:r>
            <w:r>
              <w:br/>
            </w:r>
            <w:r>
              <w:rPr>
                <w:rFonts w:ascii="Aptos Mono" w:hAnsi="Aptos Mono"/>
                <w:color w:val="101828"/>
                <w:sz w:val="17"/>
              </w:rPr>
              <w:t>spacing/6</w:t>
            </w:r>
            <w:r>
              <w:br/>
            </w:r>
            <w:r>
              <w:rPr>
                <w:rFonts w:ascii="Aptos Mono" w:hAnsi="Aptos Mono"/>
                <w:color w:val="101828"/>
                <w:sz w:val="17"/>
              </w:rPr>
              <w:t>spacing/8</w:t>
            </w:r>
            <w:r>
              <w:br/>
            </w:r>
            <w:r>
              <w:rPr>
                <w:rFonts w:ascii="Aptos Mono" w:hAnsi="Aptos Mono"/>
                <w:color w:val="101828"/>
                <w:sz w:val="17"/>
              </w:rPr>
              <w:t>spacing/12</w:t>
            </w:r>
            <w:r>
              <w:br/>
            </w:r>
            <w:r>
              <w:rPr>
                <w:rFonts w:ascii="Aptos Mono" w:hAnsi="Aptos Mono"/>
                <w:color w:val="101828"/>
                <w:sz w:val="17"/>
              </w:rPr>
              <w:t>spacing/16</w:t>
            </w:r>
          </w:p>
        </w:tc>
      </w:tr>
    </w:tbl>
    <w:p>
      <w:pPr>
        <w:pStyle w:val="Heading3"/>
      </w:pPr>
      <w:r>
        <w:t>Typography</w:t>
      </w:r>
    </w:p>
    <w:p>
      <w:r>
        <w:rPr>
          <w:rFonts w:ascii="Aptos" w:hAnsi="Aptos"/>
        </w:rPr>
        <w:t>Capture font family, weight, size, line height, letter spacing and text transform. Repeated combinations should be identified as reusable text styles such as Heading / XL, Heading / LG, Body / Regular, Body / Small and Label / Medium.</w:t>
      </w:r>
    </w:p>
    <w:p>
      <w:pPr>
        <w:pStyle w:val="Heading3"/>
      </w:pPr>
      <w:r>
        <w:t>Border radius</w:t>
      </w:r>
    </w:p>
    <w:p>
      <w:r>
        <w:rPr>
          <w:rFonts w:ascii="Aptos" w:hAnsi="Aptos"/>
        </w:rPr>
        <w:t>Repeated radius values should become tokens where appropriate, for example radius/small, radius/default, radius/large and radius/full.</w:t>
      </w:r>
    </w:p>
    <w:p>
      <w:pPr>
        <w:pStyle w:val="Heading2"/>
      </w:pPr>
      <w:r>
        <w:t>Design System review</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Design System</w:t>
            </w:r>
            <w:r>
              <w:br/>
            </w:r>
            <w:r>
              <w:rPr>
                <w:rFonts w:ascii="Aptos Mono" w:hAnsi="Aptos Mono"/>
                <w:color w:val="101828"/>
                <w:sz w:val="17"/>
              </w:rPr>
            </w:r>
            <w:r>
              <w:br/>
            </w:r>
            <w:r>
              <w:rPr>
                <w:rFonts w:ascii="Aptos Mono" w:hAnsi="Aptos Mono"/>
                <w:color w:val="101828"/>
                <w:sz w:val="17"/>
              </w:rPr>
              <w:t>Colours      14 detected</w:t>
            </w:r>
            <w:r>
              <w:br/>
            </w:r>
            <w:r>
              <w:rPr>
                <w:rFonts w:ascii="Aptos Mono" w:hAnsi="Aptos Mono"/>
                <w:color w:val="101828"/>
                <w:sz w:val="17"/>
              </w:rPr>
              <w:t>Typography    9 styles detected</w:t>
            </w:r>
            <w:r>
              <w:br/>
            </w:r>
            <w:r>
              <w:rPr>
                <w:rFonts w:ascii="Aptos Mono" w:hAnsi="Aptos Mono"/>
                <w:color w:val="101828"/>
                <w:sz w:val="17"/>
              </w:rPr>
              <w:t>Spacing       8 values detected</w:t>
            </w:r>
            <w:r>
              <w:br/>
            </w:r>
            <w:r>
              <w:rPr>
                <w:rFonts w:ascii="Aptos Mono" w:hAnsi="Aptos Mono"/>
                <w:color w:val="101828"/>
                <w:sz w:val="17"/>
              </w:rPr>
              <w:t>Radius        4 values detected</w:t>
            </w:r>
            <w:r>
              <w:br/>
            </w:r>
            <w:r>
              <w:rPr>
                <w:rFonts w:ascii="Aptos Mono" w:hAnsi="Aptos Mono"/>
                <w:color w:val="101828"/>
                <w:sz w:val="17"/>
              </w:rPr>
              <w:t>Components   18 detected</w:t>
            </w:r>
          </w:p>
        </w:tc>
      </w:tr>
    </w:tbl>
    <w:p>
      <w:r>
        <w:rPr>
          <w:rFonts w:ascii="Aptos" w:hAnsi="Aptos"/>
        </w:rPr>
        <w:t>Users can review and rename discovered values before Figma export.</w:t>
      </w:r>
    </w:p>
    <w:p>
      <w:pPr>
        <w:pStyle w:val="Heading1"/>
      </w:pPr>
      <w:r>
        <w:t>9. UX flow discovery and recording</w:t>
      </w:r>
    </w:p>
    <w:p>
      <w:pPr>
        <w:pStyle w:val="Heading2"/>
      </w:pPr>
      <w:r>
        <w:t>UX flow discovery</w:t>
      </w:r>
    </w:p>
    <w:p>
      <w:r>
        <w:rPr>
          <w:rFonts w:ascii="Aptos" w:hAnsi="Aptos"/>
        </w:rPr>
        <w:t>FrameUI should determine how screens connect using links, buttons, form actions, redirects, router navigation, tabs, menu items, breadcrumbs and user interaction recording.</w:t>
      </w:r>
    </w:p>
    <w:p>
      <w:r>
        <w:rPr>
          <w:rFonts w:ascii="Aptos" w:hAnsi="Aptos"/>
        </w:rPr>
        <w:t>Each connection stores the source screen, trigger, target screen and action type.</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Customer List</w:t>
            </w:r>
            <w:r>
              <w:br/>
            </w:r>
            <w:r>
              <w:rPr>
                <w:rFonts w:ascii="Aptos Mono" w:hAnsi="Aptos Mono"/>
                <w:color w:val="101828"/>
                <w:sz w:val="17"/>
              </w:rPr>
              <w:t xml:space="preserve">  Add Customer button</w:t>
            </w:r>
            <w:r>
              <w:br/>
            </w:r>
            <w:r>
              <w:rPr>
                <w:rFonts w:ascii="Aptos Mono" w:hAnsi="Aptos Mono"/>
                <w:color w:val="101828"/>
                <w:sz w:val="17"/>
              </w:rPr>
              <w:t xml:space="preserve">       ↓</w:t>
            </w:r>
            <w:r>
              <w:br/>
            </w:r>
            <w:r>
              <w:rPr>
                <w:rFonts w:ascii="Aptos Mono" w:hAnsi="Aptos Mono"/>
                <w:color w:val="101828"/>
                <w:sz w:val="17"/>
              </w:rPr>
              <w:t>Add Customer</w:t>
            </w:r>
          </w:p>
        </w:tc>
      </w:tr>
    </w:tbl>
    <w:p>
      <w:pPr>
        <w:pStyle w:val="Heading2"/>
      </w:pPr>
      <w:r>
        <w:t>Flow Builder</w:t>
      </w:r>
    </w:p>
    <w:p>
      <w:r>
        <w:rPr>
          <w:rFonts w:ascii="Aptos" w:hAnsi="Aptos"/>
        </w:rPr>
        <w:t>Add a visual Flow Builder. Nodes can be dragged and repositioned, and connections can be edited.</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Customer List</w:t>
            </w:r>
            <w:r>
              <w:br/>
            </w:r>
            <w:r>
              <w:rPr>
                <w:rFonts w:ascii="Aptos Mono" w:hAnsi="Aptos Mono"/>
                <w:color w:val="101828"/>
                <w:sz w:val="17"/>
              </w:rPr>
              <w:t xml:space="preserve">      ↓</w:t>
            </w:r>
            <w:r>
              <w:br/>
            </w:r>
            <w:r>
              <w:rPr>
                <w:rFonts w:ascii="Aptos Mono" w:hAnsi="Aptos Mono"/>
                <w:color w:val="101828"/>
                <w:sz w:val="17"/>
              </w:rPr>
              <w:t>Add Customer</w:t>
            </w:r>
            <w:r>
              <w:br/>
            </w:r>
            <w:r>
              <w:rPr>
                <w:rFonts w:ascii="Aptos Mono" w:hAnsi="Aptos Mono"/>
                <w:color w:val="101828"/>
                <w:sz w:val="17"/>
              </w:rPr>
              <w:t xml:space="preserve">      ↓</w:t>
            </w:r>
            <w:r>
              <w:br/>
            </w:r>
            <w:r>
              <w:rPr>
                <w:rFonts w:ascii="Aptos Mono" w:hAnsi="Aptos Mono"/>
                <w:color w:val="101828"/>
                <w:sz w:val="17"/>
              </w:rPr>
              <w:t>Validation</w:t>
            </w:r>
            <w:r>
              <w:br/>
            </w:r>
            <w:r>
              <w:rPr>
                <w:rFonts w:ascii="Aptos Mono" w:hAnsi="Aptos Mono"/>
                <w:color w:val="101828"/>
                <w:sz w:val="17"/>
              </w:rPr>
              <w:t xml:space="preserve">      ↓</w:t>
            </w:r>
            <w:r>
              <w:br/>
            </w:r>
            <w:r>
              <w:rPr>
                <w:rFonts w:ascii="Aptos Mono" w:hAnsi="Aptos Mono"/>
                <w:color w:val="101828"/>
                <w:sz w:val="17"/>
              </w:rPr>
              <w:t>Customer Created</w:t>
            </w:r>
            <w:r>
              <w:br/>
            </w:r>
            <w:r>
              <w:rPr>
                <w:rFonts w:ascii="Aptos Mono" w:hAnsi="Aptos Mono"/>
                <w:color w:val="101828"/>
                <w:sz w:val="17"/>
              </w:rPr>
              <w:t xml:space="preserve">      ↓</w:t>
            </w:r>
            <w:r>
              <w:br/>
            </w:r>
            <w:r>
              <w:rPr>
                <w:rFonts w:ascii="Aptos Mono" w:hAnsi="Aptos Mono"/>
                <w:color w:val="101828"/>
                <w:sz w:val="17"/>
              </w:rPr>
              <w:t>Customer Details</w:t>
            </w:r>
          </w:p>
        </w:tc>
      </w:tr>
    </w:tbl>
    <w:p>
      <w:pPr>
        <w:pStyle w:val="Heading2"/>
      </w:pPr>
      <w:r>
        <w:t>Named user journeys</w:t>
      </w:r>
    </w:p>
    <w:p>
      <w:r>
        <w:rPr>
          <w:rFonts w:ascii="Aptos" w:hAnsi="Aptos"/>
        </w:rPr>
        <w:t>Users can create named journeys such as Register Account, Reset Password, Create Order, Invite User, Complete Checkout and Update Profile.</w:t>
      </w:r>
    </w:p>
    <w:p>
      <w:pPr>
        <w:pStyle w:val="Heading2"/>
      </w:pPr>
      <w:r>
        <w:t>Flow recording</w:t>
      </w:r>
    </w:p>
    <w:p>
      <w:r>
        <w:rPr>
          <w:rFonts w:ascii="Aptos" w:hAnsi="Aptos"/>
        </w:rPr>
        <w:t>FrameUI should provide Record Flow. The user starts recording and uses the application normally inside the FrameUI browser. FrameUI records screens visited, actions performed, next screens and state changes. When recording stops, FrameUI proposes a named UX flow.</w:t>
      </w:r>
    </w:p>
    <w:p>
      <w:pPr>
        <w:pStyle w:val="Heading2"/>
      </w:pPr>
      <w:r>
        <w:t>UX notes</w:t>
      </w:r>
    </w:p>
    <w:p>
      <w:r>
        <w:rPr>
          <w:rFonts w:ascii="Aptos" w:hAnsi="Aptos"/>
        </w:rPr>
        <w:t>Users can attach notes to screens or flow connections. These notes can later be included in the Figma product file.</w:t>
      </w:r>
    </w:p>
    <w:p>
      <w:pPr>
        <w:pStyle w:val="Heading1"/>
      </w:pPr>
      <w:r>
        <w:t>10. Figma connection and plugin architecture</w:t>
      </w:r>
    </w:p>
    <w:p>
      <w:pPr>
        <w:pStyle w:val="Heading2"/>
      </w:pPr>
      <w:r>
        <w:t>Figma connection</w:t>
      </w:r>
    </w:p>
    <w:p>
      <w:r>
        <w:rPr>
          <w:rFonts w:ascii="Aptos" w:hAnsi="Aptos"/>
        </w:rPr>
        <w:t>FrameUI V2 requires a companion plugin called FrameUI for Figma. The plugin writes native objects into the current Figma Design file.</w:t>
      </w:r>
    </w:p>
    <w:p>
      <w:r>
        <w:rPr>
          <w:rFonts w:ascii="Aptos" w:hAnsi="Aptos"/>
        </w:rPr>
        <w:t>The user chooses exactly which Figma file receives the design. FrameUI does not generate a .fig file and does not rely on the Figma REST file API as the primary canvas writer.</w:t>
      </w:r>
    </w:p>
    <w:p>
      <w:pPr>
        <w:pStyle w:val="Heading2"/>
      </w:pPr>
      <w:r>
        <w:t>First connection</w:t>
      </w:r>
    </w:p>
    <w:p>
      <w:pPr>
        <w:spacing w:after="40"/>
        <w:ind w:left="0" w:firstLine="0"/>
      </w:pPr>
      <w:r>
        <w:rPr>
          <w:rFonts w:ascii="Aptos" w:hAnsi="Aptos"/>
          <w:b/>
        </w:rPr>
        <w:t xml:space="preserve">1.  </w:t>
      </w:r>
      <w:r>
        <w:rPr>
          <w:rFonts w:ascii="Aptos" w:hAnsi="Aptos"/>
        </w:rPr>
        <w:t>Install FrameUI for Figma.</w:t>
      </w:r>
    </w:p>
    <w:p>
      <w:pPr>
        <w:spacing w:after="40"/>
        <w:ind w:left="0" w:firstLine="0"/>
      </w:pPr>
      <w:r>
        <w:rPr>
          <w:rFonts w:ascii="Aptos" w:hAnsi="Aptos"/>
          <w:b/>
        </w:rPr>
        <w:t xml:space="preserve">2.  </w:t>
      </w:r>
      <w:r>
        <w:rPr>
          <w:rFonts w:ascii="Aptos" w:hAnsi="Aptos"/>
        </w:rPr>
        <w:t>Open or create the destination Figma Design file.</w:t>
      </w:r>
    </w:p>
    <w:p>
      <w:pPr>
        <w:spacing w:after="40"/>
        <w:ind w:left="0" w:firstLine="0"/>
      </w:pPr>
      <w:r>
        <w:rPr>
          <w:rFonts w:ascii="Aptos" w:hAnsi="Aptos"/>
          <w:b/>
        </w:rPr>
        <w:t xml:space="preserve">3.  </w:t>
      </w:r>
      <w:r>
        <w:rPr>
          <w:rFonts w:ascii="Aptos" w:hAnsi="Aptos"/>
        </w:rPr>
        <w:t>Run FrameUI for Figma.</w:t>
      </w:r>
    </w:p>
    <w:p>
      <w:pPr>
        <w:spacing w:after="40"/>
        <w:ind w:left="0" w:firstLine="0"/>
      </w:pPr>
      <w:r>
        <w:rPr>
          <w:rFonts w:ascii="Aptos" w:hAnsi="Aptos"/>
          <w:b/>
        </w:rPr>
        <w:t xml:space="preserve">4.  </w:t>
      </w:r>
      <w:r>
        <w:rPr>
          <w:rFonts w:ascii="Aptos" w:hAnsi="Aptos"/>
        </w:rPr>
        <w:t>Enter the one-time connection code shown by FrameUI.</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Connection Code</w:t>
            </w:r>
            <w:r>
              <w:br/>
            </w:r>
            <w:r>
              <w:rPr>
                <w:rFonts w:ascii="Aptos Mono" w:hAnsi="Aptos Mono"/>
                <w:color w:val="101828"/>
                <w:sz w:val="17"/>
              </w:rPr>
            </w:r>
            <w:r>
              <w:br/>
            </w:r>
            <w:r>
              <w:rPr>
                <w:rFonts w:ascii="Aptos Mono" w:hAnsi="Aptos Mono"/>
                <w:color w:val="101828"/>
                <w:sz w:val="17"/>
              </w:rPr>
              <w:t>824 193</w:t>
            </w:r>
            <w:r>
              <w:br/>
            </w:r>
            <w:r>
              <w:rPr>
                <w:rFonts w:ascii="Aptos Mono" w:hAnsi="Aptos Mono"/>
                <w:color w:val="101828"/>
                <w:sz w:val="17"/>
              </w:rPr>
            </w:r>
            <w:r>
              <w:br/>
            </w:r>
            <w:r>
              <w:rPr>
                <w:rFonts w:ascii="Aptos Mono" w:hAnsi="Aptos Mono"/>
                <w:color w:val="101828"/>
                <w:sz w:val="17"/>
              </w:rPr>
              <w:t>Figma plugin</w:t>
            </w:r>
            <w:r>
              <w:br/>
            </w:r>
            <w:r>
              <w:rPr>
                <w:rFonts w:ascii="Aptos Mono" w:hAnsi="Aptos Mono"/>
                <w:color w:val="101828"/>
                <w:sz w:val="17"/>
              </w:rPr>
            </w:r>
            <w:r>
              <w:br/>
            </w:r>
            <w:r>
              <w:rPr>
                <w:rFonts w:ascii="Aptos Mono" w:hAnsi="Aptos Mono"/>
                <w:color w:val="101828"/>
                <w:sz w:val="17"/>
              </w:rPr>
              <w:t>Connect to FrameUI</w:t>
            </w:r>
            <w:r>
              <w:br/>
            </w:r>
            <w:r>
              <w:rPr>
                <w:rFonts w:ascii="Aptos Mono" w:hAnsi="Aptos Mono"/>
                <w:color w:val="101828"/>
                <w:sz w:val="17"/>
              </w:rPr>
              <w:t>824 193</w:t>
            </w:r>
            <w:r>
              <w:br/>
            </w:r>
            <w:r>
              <w:rPr>
                <w:rFonts w:ascii="Aptos Mono" w:hAnsi="Aptos Mono"/>
                <w:color w:val="101828"/>
                <w:sz w:val="17"/>
              </w:rPr>
            </w:r>
            <w:r>
              <w:br/>
            </w:r>
            <w:r>
              <w:rPr>
                <w:rFonts w:ascii="Aptos Mono" w:hAnsi="Aptos Mono"/>
                <w:color w:val="101828"/>
                <w:sz w:val="17"/>
              </w:rPr>
              <w:t>Connection successful</w:t>
            </w:r>
          </w:p>
        </w:tc>
      </w:tr>
    </w:tbl>
    <w:p>
      <w:pPr>
        <w:pStyle w:val="Heading2"/>
      </w:pPr>
      <w:r>
        <w:t>Connection security</w:t>
      </w:r>
    </w:p>
    <w:p>
      <w:pPr>
        <w:pStyle w:val="ListBullet"/>
        <w:spacing w:after="40"/>
      </w:pPr>
      <w:r>
        <w:rPr>
          <w:rFonts w:ascii="Aptos" w:hAnsi="Aptos"/>
        </w:rPr>
        <w:t>Connection codes expire quickly.</w:t>
      </w:r>
    </w:p>
    <w:p>
      <w:pPr>
        <w:pStyle w:val="ListBullet"/>
        <w:spacing w:after="40"/>
      </w:pPr>
      <w:r>
        <w:rPr>
          <w:rFonts w:ascii="Aptos" w:hAnsi="Aptos"/>
        </w:rPr>
        <w:t>Each code works once.</w:t>
      </w:r>
    </w:p>
    <w:p>
      <w:pPr>
        <w:pStyle w:val="ListBullet"/>
        <w:spacing w:after="40"/>
      </w:pPr>
      <w:r>
        <w:rPr>
          <w:rFonts w:ascii="Aptos" w:hAnsi="Aptos"/>
        </w:rPr>
        <w:t>Each connection is project specific.</w:t>
      </w:r>
    </w:p>
    <w:p>
      <w:pPr>
        <w:pStyle w:val="ListBullet"/>
        <w:spacing w:after="40"/>
      </w:pPr>
      <w:r>
        <w:rPr>
          <w:rFonts w:ascii="Aptos" w:hAnsi="Aptos"/>
        </w:rPr>
        <w:t>Connection payloads never contain repository credentials.</w:t>
      </w:r>
    </w:p>
    <w:p>
      <w:pPr>
        <w:pStyle w:val="ListBullet"/>
        <w:spacing w:after="40"/>
      </w:pPr>
      <w:r>
        <w:rPr>
          <w:rFonts w:ascii="Aptos" w:hAnsi="Aptos"/>
        </w:rPr>
        <w:t>Source code must never be exposed publicly.</w:t>
      </w:r>
    </w:p>
    <w:p>
      <w:pPr>
        <w:pStyle w:val="ListBullet"/>
        <w:spacing w:after="40"/>
      </w:pPr>
      <w:r>
        <w:rPr>
          <w:rFonts w:ascii="Aptos" w:hAnsi="Aptos"/>
        </w:rPr>
        <w:t>The plugin receives the generated design representation required for the export, not the full repository by default.</w:t>
      </w:r>
    </w:p>
    <w:p>
      <w:pPr>
        <w:pStyle w:val="Heading2"/>
      </w:pPr>
      <w:r>
        <w:t>Figma Bridge</w:t>
      </w:r>
    </w:p>
    <w:p>
      <w:r>
        <w:rPr>
          <w:rFonts w:ascii="Aptos" w:hAnsi="Aptos"/>
        </w:rPr>
        <w:t>The Figma Bridge manages communication between FrameUI Desktop and the FrameUI Figma plugin.</w:t>
      </w:r>
    </w:p>
    <w:p>
      <w:pPr>
        <w:pStyle w:val="ListBullet"/>
        <w:spacing w:after="40"/>
      </w:pPr>
      <w:r>
        <w:rPr>
          <w:rFonts w:ascii="Aptos" w:hAnsi="Aptos"/>
        </w:rPr>
        <w:t>Pairing</w:t>
      </w:r>
    </w:p>
    <w:p>
      <w:pPr>
        <w:pStyle w:val="ListBullet"/>
        <w:spacing w:after="40"/>
      </w:pPr>
      <w:r>
        <w:rPr>
          <w:rFonts w:ascii="Aptos" w:hAnsi="Aptos"/>
        </w:rPr>
        <w:t>Project identity</w:t>
      </w:r>
    </w:p>
    <w:p>
      <w:pPr>
        <w:pStyle w:val="ListBullet"/>
        <w:spacing w:after="40"/>
      </w:pPr>
      <w:r>
        <w:rPr>
          <w:rFonts w:ascii="Aptos" w:hAnsi="Aptos"/>
        </w:rPr>
        <w:t>Export transfer</w:t>
      </w:r>
    </w:p>
    <w:p>
      <w:pPr>
        <w:pStyle w:val="ListBullet"/>
        <w:spacing w:after="40"/>
      </w:pPr>
      <w:r>
        <w:rPr>
          <w:rFonts w:ascii="Aptos" w:hAnsi="Aptos"/>
        </w:rPr>
        <w:t>Progress reporting</w:t>
      </w:r>
    </w:p>
    <w:p>
      <w:pPr>
        <w:pStyle w:val="ListBullet"/>
        <w:spacing w:after="40"/>
      </w:pPr>
      <w:r>
        <w:rPr>
          <w:rFonts w:ascii="Aptos" w:hAnsi="Aptos"/>
        </w:rPr>
        <w:t>Node mapping</w:t>
      </w:r>
    </w:p>
    <w:p>
      <w:pPr>
        <w:pStyle w:val="ListBullet"/>
        <w:spacing w:after="40"/>
      </w:pPr>
      <w:r>
        <w:rPr>
          <w:rFonts w:ascii="Aptos" w:hAnsi="Aptos"/>
        </w:rPr>
        <w:t>Sync metadata</w:t>
      </w:r>
    </w:p>
    <w:p>
      <w:pPr>
        <w:pStyle w:val="ListBullet"/>
        <w:spacing w:after="40"/>
      </w:pPr>
      <w:r>
        <w:rPr>
          <w:rFonts w:ascii="Aptos" w:hAnsi="Aptos"/>
        </w:rPr>
        <w:t>Error reporting</w:t>
      </w:r>
    </w:p>
    <w:p>
      <w:pPr>
        <w:pStyle w:val="Heading2"/>
      </w:pPr>
      <w:r>
        <w:t>Responsibility split</w:t>
      </w:r>
    </w:p>
    <w:p>
      <w:r>
        <w:rPr>
          <w:rFonts w:ascii="Aptos" w:hAnsi="Aptos"/>
        </w:rPr>
        <w:t>FrameUI Desktop understands the application, repository, product structure and UX. The Figma plugin understands the Figma document, nodes, components, variables and interactions. The FrameUI Design Model sits between them.</w:t>
      </w:r>
    </w:p>
    <w:p>
      <w:pPr>
        <w:pStyle w:val="Heading1"/>
      </w:pPr>
      <w:r>
        <w:t>11. Figma export structure and quality rules</w:t>
      </w:r>
    </w:p>
    <w:p>
      <w:pPr>
        <w:pStyle w:val="Heading2"/>
      </w:pPr>
      <w:r>
        <w:t>Export options</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Export to Figma</w:t>
            </w:r>
            <w:r>
              <w:br/>
            </w:r>
            <w:r>
              <w:rPr>
                <w:rFonts w:ascii="Aptos Mono" w:hAnsi="Aptos Mono"/>
                <w:color w:val="101828"/>
                <w:sz w:val="17"/>
              </w:rPr>
            </w:r>
            <w:r>
              <w:br/>
            </w:r>
            <w:r>
              <w:rPr>
                <w:rFonts w:ascii="Aptos Mono" w:hAnsi="Aptos Mono"/>
                <w:color w:val="101828"/>
                <w:sz w:val="17"/>
              </w:rPr>
              <w:t>Content</w:t>
            </w:r>
            <w:r>
              <w:br/>
            </w:r>
            <w:r>
              <w:rPr>
                <w:rFonts w:ascii="Aptos Mono" w:hAnsi="Aptos Mono"/>
                <w:color w:val="101828"/>
                <w:sz w:val="17"/>
              </w:rPr>
              <w:t xml:space="preserve">  Screens                  On</w:t>
            </w:r>
            <w:r>
              <w:br/>
            </w:r>
            <w:r>
              <w:rPr>
                <w:rFonts w:ascii="Aptos Mono" w:hAnsi="Aptos Mono"/>
                <w:color w:val="101828"/>
                <w:sz w:val="17"/>
              </w:rPr>
              <w:t xml:space="preserve">  Components               On</w:t>
            </w:r>
            <w:r>
              <w:br/>
            </w:r>
            <w:r>
              <w:rPr>
                <w:rFonts w:ascii="Aptos Mono" w:hAnsi="Aptos Mono"/>
                <w:color w:val="101828"/>
                <w:sz w:val="17"/>
              </w:rPr>
              <w:t xml:space="preserve">  Design System            On</w:t>
            </w:r>
            <w:r>
              <w:br/>
            </w:r>
            <w:r>
              <w:rPr>
                <w:rFonts w:ascii="Aptos Mono" w:hAnsi="Aptos Mono"/>
                <w:color w:val="101828"/>
                <w:sz w:val="17"/>
              </w:rPr>
              <w:t xml:space="preserve">  Site Plan                On</w:t>
            </w:r>
            <w:r>
              <w:br/>
            </w:r>
            <w:r>
              <w:rPr>
                <w:rFonts w:ascii="Aptos Mono" w:hAnsi="Aptos Mono"/>
                <w:color w:val="101828"/>
                <w:sz w:val="17"/>
              </w:rPr>
              <w:t xml:space="preserve">  UX Flows                 On</w:t>
            </w:r>
            <w:r>
              <w:br/>
            </w:r>
            <w:r>
              <w:rPr>
                <w:rFonts w:ascii="Aptos Mono" w:hAnsi="Aptos Mono"/>
                <w:color w:val="101828"/>
                <w:sz w:val="17"/>
              </w:rPr>
              <w:t xml:space="preserve">  Prototype Connections    On</w:t>
            </w:r>
            <w:r>
              <w:br/>
            </w:r>
            <w:r>
              <w:rPr>
                <w:rFonts w:ascii="Aptos Mono" w:hAnsi="Aptos Mono"/>
                <w:color w:val="101828"/>
                <w:sz w:val="17"/>
              </w:rPr>
            </w:r>
            <w:r>
              <w:br/>
            </w:r>
            <w:r>
              <w:rPr>
                <w:rFonts w:ascii="Aptos Mono" w:hAnsi="Aptos Mono"/>
                <w:color w:val="101828"/>
                <w:sz w:val="17"/>
              </w:rPr>
              <w:t>Responsive Views</w:t>
            </w:r>
            <w:r>
              <w:br/>
            </w:r>
            <w:r>
              <w:rPr>
                <w:rFonts w:ascii="Aptos Mono" w:hAnsi="Aptos Mono"/>
                <w:color w:val="101828"/>
                <w:sz w:val="17"/>
              </w:rPr>
              <w:t xml:space="preserve">  Desktop                  On</w:t>
            </w:r>
            <w:r>
              <w:br/>
            </w:r>
            <w:r>
              <w:rPr>
                <w:rFonts w:ascii="Aptos Mono" w:hAnsi="Aptos Mono"/>
                <w:color w:val="101828"/>
                <w:sz w:val="17"/>
              </w:rPr>
              <w:t xml:space="preserve">  Tablet                   Off</w:t>
            </w:r>
            <w:r>
              <w:br/>
            </w:r>
            <w:r>
              <w:rPr>
                <w:rFonts w:ascii="Aptos Mono" w:hAnsi="Aptos Mono"/>
                <w:color w:val="101828"/>
                <w:sz w:val="17"/>
              </w:rPr>
              <w:t xml:space="preserve">  Mobile                   On</w:t>
            </w:r>
            <w:r>
              <w:br/>
            </w:r>
            <w:r>
              <w:rPr>
                <w:rFonts w:ascii="Aptos Mono" w:hAnsi="Aptos Mono"/>
                <w:color w:val="101828"/>
                <w:sz w:val="17"/>
              </w:rPr>
            </w:r>
            <w:r>
              <w:br/>
            </w:r>
            <w:r>
              <w:rPr>
                <w:rFonts w:ascii="Aptos Mono" w:hAnsi="Aptos Mono"/>
                <w:color w:val="101828"/>
                <w:sz w:val="17"/>
              </w:rPr>
              <w:t>Screen States</w:t>
            </w:r>
            <w:r>
              <w:br/>
            </w:r>
            <w:r>
              <w:rPr>
                <w:rFonts w:ascii="Aptos Mono" w:hAnsi="Aptos Mono"/>
                <w:color w:val="101828"/>
                <w:sz w:val="17"/>
              </w:rPr>
              <w:t xml:space="preserve">  Default                  On</w:t>
            </w:r>
            <w:r>
              <w:br/>
            </w:r>
            <w:r>
              <w:rPr>
                <w:rFonts w:ascii="Aptos Mono" w:hAnsi="Aptos Mono"/>
                <w:color w:val="101828"/>
                <w:sz w:val="17"/>
              </w:rPr>
              <w:t xml:space="preserve">  Additional States        On</w:t>
            </w:r>
          </w:p>
        </w:tc>
      </w:tr>
    </w:tbl>
    <w:p>
      <w:pPr>
        <w:pStyle w:val="Heading2"/>
      </w:pPr>
      <w:r>
        <w:t>Target file options</w:t>
      </w:r>
    </w:p>
    <w:p>
      <w:r>
        <w:rPr>
          <w:rFonts w:ascii="Aptos" w:hAnsi="Aptos"/>
        </w:rPr>
        <w:t>The plugin runs inside the destination file. On the first export the user selects Create FrameUI pages. On later exports the user selects Update existing FrameUI export.</w:t>
      </w:r>
    </w:p>
    <w:p>
      <w:pPr>
        <w:pStyle w:val="Heading2"/>
      </w:pPr>
      <w:r>
        <w:t>Recommended Figma page structure</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00 Project</w:t>
            </w:r>
            <w:r>
              <w:br/>
            </w:r>
            <w:r>
              <w:rPr>
                <w:rFonts w:ascii="Aptos Mono" w:hAnsi="Aptos Mono"/>
                <w:color w:val="101828"/>
                <w:sz w:val="17"/>
              </w:rPr>
              <w:t>01 Foundations</w:t>
            </w:r>
            <w:r>
              <w:br/>
            </w:r>
            <w:r>
              <w:rPr>
                <w:rFonts w:ascii="Aptos Mono" w:hAnsi="Aptos Mono"/>
                <w:color w:val="101828"/>
                <w:sz w:val="17"/>
              </w:rPr>
              <w:t>02 Components</w:t>
            </w:r>
            <w:r>
              <w:br/>
            </w:r>
            <w:r>
              <w:rPr>
                <w:rFonts w:ascii="Aptos Mono" w:hAnsi="Aptos Mono"/>
                <w:color w:val="101828"/>
                <w:sz w:val="17"/>
              </w:rPr>
              <w:t>03 Site Map</w:t>
            </w:r>
            <w:r>
              <w:br/>
            </w:r>
            <w:r>
              <w:rPr>
                <w:rFonts w:ascii="Aptos Mono" w:hAnsi="Aptos Mono"/>
                <w:color w:val="101828"/>
                <w:sz w:val="17"/>
              </w:rPr>
              <w:t>04 UX Flows</w:t>
            </w:r>
            <w:r>
              <w:br/>
            </w:r>
            <w:r>
              <w:rPr>
                <w:rFonts w:ascii="Aptos Mono" w:hAnsi="Aptos Mono"/>
                <w:color w:val="101828"/>
                <w:sz w:val="17"/>
              </w:rPr>
              <w:t>10 Desktop</w:t>
            </w:r>
            <w:r>
              <w:br/>
            </w:r>
            <w:r>
              <w:rPr>
                <w:rFonts w:ascii="Aptos Mono" w:hAnsi="Aptos Mono"/>
                <w:color w:val="101828"/>
                <w:sz w:val="17"/>
              </w:rPr>
              <w:t>20 Tablet</w:t>
            </w:r>
            <w:r>
              <w:br/>
            </w:r>
            <w:r>
              <w:rPr>
                <w:rFonts w:ascii="Aptos Mono" w:hAnsi="Aptos Mono"/>
                <w:color w:val="101828"/>
                <w:sz w:val="17"/>
              </w:rPr>
              <w:t>30 Mobile</w:t>
            </w:r>
            <w:r>
              <w:br/>
            </w:r>
            <w:r>
              <w:rPr>
                <w:rFonts w:ascii="Aptos Mono" w:hAnsi="Aptos Mono"/>
                <w:color w:val="101828"/>
                <w:sz w:val="17"/>
              </w:rPr>
              <w:t>90 Archive</w:t>
            </w:r>
          </w:p>
        </w:tc>
      </w:tr>
    </w:tbl>
    <w:p>
      <w:r>
        <w:rPr>
          <w:rFonts w:ascii="Aptos" w:hAnsi="Aptos"/>
        </w:rPr>
        <w:t>Only required pages should be created.</w:t>
      </w:r>
    </w:p>
    <w:p>
      <w:pPr>
        <w:pStyle w:val="Heading3"/>
      </w:pPr>
      <w:r>
        <w:t>00 Project</w:t>
      </w:r>
    </w:p>
    <w:p>
      <w:r>
        <w:rPr>
          <w:rFonts w:ascii="Aptos" w:hAnsi="Aptos"/>
        </w:rPr>
        <w:t>Contains the application name, repository name, technology, last FrameUI scan, last export, screen count, component count and flow count. Include a short note stating that the file was generated from the implemented application using FrameUI.</w:t>
      </w:r>
    </w:p>
    <w:p>
      <w:pPr>
        <w:pStyle w:val="Heading3"/>
      </w:pPr>
      <w:r>
        <w:t>01 Foundations</w:t>
      </w:r>
    </w:p>
    <w:p>
      <w:r>
        <w:rPr>
          <w:rFonts w:ascii="Aptos" w:hAnsi="Aptos"/>
        </w:rPr>
        <w:t>Contains colours, typography, spacing, radius, effects and breakpoints.</w:t>
      </w:r>
    </w:p>
    <w:p>
      <w:pPr>
        <w:pStyle w:val="Heading3"/>
      </w:pPr>
      <w:r>
        <w:t>02 Components</w:t>
      </w:r>
    </w:p>
    <w:p>
      <w:r>
        <w:rPr>
          <w:rFonts w:ascii="Aptos" w:hAnsi="Aptos"/>
        </w:rPr>
        <w:t>Contains all detected and approved reusable components, grouped into sections such as Actions, Forms, Navigation, Data Display, Feedback, Overlays and Application.</w:t>
      </w:r>
    </w:p>
    <w:p>
      <w:pPr>
        <w:pStyle w:val="Heading3"/>
      </w:pPr>
      <w:r>
        <w:t>03 Site Map</w:t>
      </w:r>
    </w:p>
    <w:p>
      <w:r>
        <w:rPr>
          <w:rFonts w:ascii="Aptos" w:hAnsi="Aptos"/>
        </w:rPr>
        <w:t>Contains a visual representation of the product structure. Screens can link to their corresponding design frames.</w:t>
      </w:r>
    </w:p>
    <w:p>
      <w:pPr>
        <w:pStyle w:val="Heading3"/>
      </w:pPr>
      <w:r>
        <w:t>04 UX Flows</w:t>
      </w:r>
    </w:p>
    <w:p>
      <w:r>
        <w:rPr>
          <w:rFonts w:ascii="Aptos" w:hAnsi="Aptos"/>
        </w:rPr>
        <w:t>Contains each approved journey using the actual screen frames involved.</w:t>
      </w:r>
    </w:p>
    <w:p>
      <w:pPr>
        <w:pStyle w:val="Heading2"/>
      </w:pPr>
      <w:r>
        <w:t>Screen naming</w:t>
      </w:r>
    </w:p>
    <w:p>
      <w:r>
        <w:rPr>
          <w:rFonts w:ascii="Aptos" w:hAnsi="Aptos"/>
        </w:rPr>
        <w:t>Application screens should use semantic names.</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Correct</w:t>
            </w:r>
            <w:r>
              <w:br/>
            </w:r>
            <w:r>
              <w:rPr>
                <w:rFonts w:ascii="Aptos Mono" w:hAnsi="Aptos Mono"/>
                <w:color w:val="101828"/>
                <w:sz w:val="17"/>
              </w:rPr>
              <w:t>Customers / List / Desktop</w:t>
            </w:r>
            <w:r>
              <w:br/>
            </w:r>
            <w:r>
              <w:rPr>
                <w:rFonts w:ascii="Aptos Mono" w:hAnsi="Aptos Mono"/>
                <w:color w:val="101828"/>
                <w:sz w:val="17"/>
              </w:rPr>
              <w:t>Customers / Details / Desktop</w:t>
            </w:r>
            <w:r>
              <w:br/>
            </w:r>
            <w:r>
              <w:rPr>
                <w:rFonts w:ascii="Aptos Mono" w:hAnsi="Aptos Mono"/>
                <w:color w:val="101828"/>
                <w:sz w:val="17"/>
              </w:rPr>
              <w:t>Customers / Add / Desktop</w:t>
            </w:r>
            <w:r>
              <w:br/>
            </w:r>
            <w:r>
              <w:rPr>
                <w:rFonts w:ascii="Aptos Mono" w:hAnsi="Aptos Mono"/>
                <w:color w:val="101828"/>
                <w:sz w:val="17"/>
              </w:rPr>
            </w:r>
            <w:r>
              <w:br/>
            </w:r>
            <w:r>
              <w:rPr>
                <w:rFonts w:ascii="Aptos Mono" w:hAnsi="Aptos Mono"/>
                <w:color w:val="101828"/>
                <w:sz w:val="17"/>
              </w:rPr>
              <w:t>Avoid</w:t>
            </w:r>
            <w:r>
              <w:br/>
            </w:r>
            <w:r>
              <w:rPr>
                <w:rFonts w:ascii="Aptos Mono" w:hAnsi="Aptos Mono"/>
                <w:color w:val="101828"/>
                <w:sz w:val="17"/>
              </w:rPr>
              <w:t>Frame 473</w:t>
            </w:r>
            <w:r>
              <w:br/>
            </w:r>
            <w:r>
              <w:rPr>
                <w:rFonts w:ascii="Aptos Mono" w:hAnsi="Aptos Mono"/>
                <w:color w:val="101828"/>
                <w:sz w:val="17"/>
              </w:rPr>
              <w:t>Screen 12</w:t>
            </w:r>
            <w:r>
              <w:br/>
            </w:r>
            <w:r>
              <w:rPr>
                <w:rFonts w:ascii="Aptos Mono" w:hAnsi="Aptos Mono"/>
                <w:color w:val="101828"/>
                <w:sz w:val="17"/>
              </w:rPr>
              <w:t>Page Final Final 2</w:t>
            </w:r>
          </w:p>
        </w:tc>
      </w:tr>
    </w:tbl>
    <w:p>
      <w:pPr>
        <w:pStyle w:val="Heading2"/>
      </w:pPr>
      <w:r>
        <w:t>Native element requirement</w:t>
      </w:r>
    </w:p>
    <w:p>
      <w:r>
        <w:rPr>
          <w:rFonts w:ascii="Aptos" w:hAnsi="Aptos"/>
        </w:rPr>
        <w:t>Normal export must contain editable elements. FrameUI must never export the entire application screen as one flattened image unless the user explicitly chooses Screenshot Reference.</w:t>
      </w:r>
    </w:p>
    <w:p>
      <w:pPr>
        <w:pStyle w:val="Heading3"/>
      </w:pPr>
      <w:r>
        <w:t>Text</w:t>
      </w:r>
    </w:p>
    <w:p>
      <w:r>
        <w:rPr>
          <w:rFonts w:ascii="Aptos" w:hAnsi="Aptos"/>
        </w:rPr>
        <w:t>Browser text becomes native Figma text. Preserve content, font family, font size, weight, line height, letter spacing, alignment, colour and width behaviour.</w:t>
      </w:r>
    </w:p>
    <w:p>
      <w:pPr>
        <w:pStyle w:val="Heading3"/>
      </w:pPr>
      <w:r>
        <w:t>Images</w:t>
      </w:r>
    </w:p>
    <w:p>
      <w:r>
        <w:rPr>
          <w:rFonts w:ascii="Aptos" w:hAnsi="Aptos"/>
        </w:rPr>
        <w:t>Application image assets should be imported and should preserve aspect ratio, crop behaviour, position, border radius and opacity.</w:t>
      </w:r>
    </w:p>
    <w:p>
      <w:pPr>
        <w:pStyle w:val="Heading3"/>
      </w:pPr>
      <w:r>
        <w:t>SVG</w:t>
      </w:r>
    </w:p>
    <w:p>
      <w:r>
        <w:rPr>
          <w:rFonts w:ascii="Aptos" w:hAnsi="Aptos"/>
        </w:rPr>
        <w:t>Where possible, SVG assets remain vector based. Do not convert logos or interface icons to screenshots unless parsing fails.</w:t>
      </w:r>
    </w:p>
    <w:p>
      <w:pPr>
        <w:pStyle w:val="Heading3"/>
      </w:pPr>
      <w:r>
        <w:t>Components</w:t>
      </w:r>
    </w:p>
    <w:p>
      <w:r>
        <w:rPr>
          <w:rFonts w:ascii="Aptos" w:hAnsi="Aptos"/>
        </w:rPr>
        <w:t>Approved FrameUI components become native Figma components. Repeated use on screens should become instances. One Button component used 84 times should become one Figma component and 84 Figma instances.</w:t>
      </w:r>
    </w:p>
    <w:p>
      <w:pPr>
        <w:pStyle w:val="Heading3"/>
      </w:pPr>
      <w:r>
        <w:t>Variables</w:t>
      </w:r>
    </w:p>
    <w:p>
      <w:r>
        <w:rPr>
          <w:rFonts w:ascii="Aptos" w:hAnsi="Aptos"/>
        </w:rPr>
        <w:t>Where appropriate, FrameUI should create Figma Variables from the discovered design system, including reusable colours, spacing and radius values.</w:t>
      </w:r>
    </w:p>
    <w:p>
      <w:pPr>
        <w:pStyle w:val="Heading2"/>
      </w:pPr>
      <w:r>
        <w:t>Prototype connections</w:t>
      </w:r>
    </w:p>
    <w:p>
      <w:r>
        <w:rPr>
          <w:rFonts w:ascii="Aptos" w:hAnsi="Aptos"/>
        </w:rPr>
        <w:t>FrameUI should create prototype navigation when a confirmed screen relationship exists. Only create a connection when the relationship is confirmed by explicit route navigation, a recorded user interaction, a form destination, a confirmed Site Plan relationship or a manual connection.</w:t>
      </w:r>
    </w:p>
    <w:p>
      <w:pPr>
        <w:pStyle w:val="Heading2"/>
      </w:pPr>
      <w:r>
        <w:t>Source connections</w:t>
      </w:r>
    </w:p>
    <w:p>
      <w:r>
        <w:rPr>
          <w:rFonts w:ascii="Aptos" w:hAnsi="Aptos"/>
        </w:rPr>
        <w:t>Every exported screen and component should retain a stable FrameUI identity and relevant metadata.</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frameui-project-id</w:t>
            </w:r>
            <w:r>
              <w:br/>
            </w:r>
            <w:r>
              <w:rPr>
                <w:rFonts w:ascii="Aptos Mono" w:hAnsi="Aptos Mono"/>
                <w:color w:val="101828"/>
                <w:sz w:val="17"/>
              </w:rPr>
              <w:t>frameui-screen-id</w:t>
            </w:r>
            <w:r>
              <w:br/>
            </w:r>
            <w:r>
              <w:rPr>
                <w:rFonts w:ascii="Aptos Mono" w:hAnsi="Aptos Mono"/>
                <w:color w:val="101828"/>
                <w:sz w:val="17"/>
              </w:rPr>
              <w:t>frameui-component-id</w:t>
            </w:r>
            <w:r>
              <w:br/>
            </w:r>
            <w:r>
              <w:rPr>
                <w:rFonts w:ascii="Aptos Mono" w:hAnsi="Aptos Mono"/>
                <w:color w:val="101828"/>
                <w:sz w:val="17"/>
              </w:rPr>
              <w:t>source-path</w:t>
            </w:r>
            <w:r>
              <w:br/>
            </w:r>
            <w:r>
              <w:rPr>
                <w:rFonts w:ascii="Aptos Mono" w:hAnsi="Aptos Mono"/>
                <w:color w:val="101828"/>
                <w:sz w:val="17"/>
              </w:rPr>
              <w:t>route</w:t>
            </w:r>
            <w:r>
              <w:br/>
            </w:r>
            <w:r>
              <w:rPr>
                <w:rFonts w:ascii="Aptos Mono" w:hAnsi="Aptos Mono"/>
                <w:color w:val="101828"/>
                <w:sz w:val="17"/>
              </w:rPr>
              <w:t>capture-version</w:t>
            </w:r>
          </w:p>
        </w:tc>
      </w:tr>
    </w:tbl>
    <w:p>
      <w:r>
        <w:rPr>
          <w:rFonts w:ascii="Aptos" w:hAnsi="Aptos"/>
        </w:rPr>
        <w:t>This allows later exports to find the original Figma nodes instead of creating duplicates.</w:t>
      </w:r>
    </w:p>
    <w:p>
      <w:pPr>
        <w:pStyle w:val="Heading2"/>
      </w:pPr>
      <w:r>
        <w:t>Source file links and Code Connect</w:t>
      </w:r>
    </w:p>
    <w:p>
      <w:r>
        <w:rPr>
          <w:rFonts w:ascii="Aptos" w:hAnsi="Aptos"/>
        </w:rPr>
        <w:t>Where appropriate, FrameUI can attach development resources back to repository locations. Optional Code Connect support can be added later for teams that want to associate Figma components with real code components. It should not be required for normal export.</w:t>
      </w:r>
    </w:p>
    <w:p>
      <w:pPr>
        <w:pStyle w:val="Heading2"/>
      </w:pPr>
      <w:r>
        <w:t>Figma file quality rules</w:t>
      </w:r>
    </w:p>
    <w:p>
      <w:pPr>
        <w:spacing w:after="40"/>
        <w:ind w:left="0" w:firstLine="0"/>
      </w:pPr>
      <w:r>
        <w:rPr>
          <w:rFonts w:ascii="Aptos" w:hAnsi="Aptos"/>
          <w:b/>
        </w:rPr>
        <w:t xml:space="preserve">1.  </w:t>
      </w:r>
      <w:r>
        <w:rPr>
          <w:rFonts w:ascii="Aptos" w:hAnsi="Aptos"/>
        </w:rPr>
        <w:t>Use meaningful page names.</w:t>
      </w:r>
    </w:p>
    <w:p>
      <w:pPr>
        <w:spacing w:after="40"/>
        <w:ind w:left="0" w:firstLine="0"/>
      </w:pPr>
      <w:r>
        <w:rPr>
          <w:rFonts w:ascii="Aptos" w:hAnsi="Aptos"/>
          <w:b/>
        </w:rPr>
        <w:t xml:space="preserve">2.  </w:t>
      </w:r>
      <w:r>
        <w:rPr>
          <w:rFonts w:ascii="Aptos" w:hAnsi="Aptos"/>
        </w:rPr>
        <w:t>Use meaningful layer names.</w:t>
      </w:r>
    </w:p>
    <w:p>
      <w:pPr>
        <w:spacing w:after="40"/>
        <w:ind w:left="0" w:firstLine="0"/>
      </w:pPr>
      <w:r>
        <w:rPr>
          <w:rFonts w:ascii="Aptos" w:hAnsi="Aptos"/>
          <w:b/>
        </w:rPr>
        <w:t xml:space="preserve">3.  </w:t>
      </w:r>
      <w:r>
        <w:rPr>
          <w:rFonts w:ascii="Aptos" w:hAnsi="Aptos"/>
        </w:rPr>
        <w:t>Use Auto Layout when it correctly represents the web layout.</w:t>
      </w:r>
    </w:p>
    <w:p>
      <w:pPr>
        <w:spacing w:after="40"/>
        <w:ind w:left="0" w:firstLine="0"/>
      </w:pPr>
      <w:r>
        <w:rPr>
          <w:rFonts w:ascii="Aptos" w:hAnsi="Aptos"/>
          <w:b/>
        </w:rPr>
        <w:t xml:space="preserve">4.  </w:t>
      </w:r>
      <w:r>
        <w:rPr>
          <w:rFonts w:ascii="Aptos" w:hAnsi="Aptos"/>
        </w:rPr>
        <w:t>Use components for approved repeated UI.</w:t>
      </w:r>
    </w:p>
    <w:p>
      <w:pPr>
        <w:spacing w:after="40"/>
        <w:ind w:left="0" w:firstLine="0"/>
      </w:pPr>
      <w:r>
        <w:rPr>
          <w:rFonts w:ascii="Aptos" w:hAnsi="Aptos"/>
          <w:b/>
        </w:rPr>
        <w:t xml:space="preserve">5.  </w:t>
      </w:r>
      <w:r>
        <w:rPr>
          <w:rFonts w:ascii="Aptos" w:hAnsi="Aptos"/>
        </w:rPr>
        <w:t>Use instances rather than duplicated components.</w:t>
      </w:r>
    </w:p>
    <w:p>
      <w:pPr>
        <w:spacing w:after="40"/>
        <w:ind w:left="0" w:firstLine="0"/>
      </w:pPr>
      <w:r>
        <w:rPr>
          <w:rFonts w:ascii="Aptos" w:hAnsi="Aptos"/>
          <w:b/>
        </w:rPr>
        <w:t xml:space="preserve">6.  </w:t>
      </w:r>
      <w:r>
        <w:rPr>
          <w:rFonts w:ascii="Aptos" w:hAnsi="Aptos"/>
        </w:rPr>
        <w:t>Use variables for recognised reusable tokens where supported.</w:t>
      </w:r>
    </w:p>
    <w:p>
      <w:pPr>
        <w:spacing w:after="40"/>
        <w:ind w:left="0" w:firstLine="0"/>
      </w:pPr>
      <w:r>
        <w:rPr>
          <w:rFonts w:ascii="Aptos" w:hAnsi="Aptos"/>
          <w:b/>
        </w:rPr>
        <w:t xml:space="preserve">7.  </w:t>
      </w:r>
      <w:r>
        <w:rPr>
          <w:rFonts w:ascii="Aptos" w:hAnsi="Aptos"/>
        </w:rPr>
        <w:t>Preserve responsive intent.</w:t>
      </w:r>
    </w:p>
    <w:p>
      <w:pPr>
        <w:spacing w:after="40"/>
        <w:ind w:left="0" w:firstLine="0"/>
      </w:pPr>
      <w:r>
        <w:rPr>
          <w:rFonts w:ascii="Aptos" w:hAnsi="Aptos"/>
          <w:b/>
        </w:rPr>
        <w:t xml:space="preserve">8.  </w:t>
      </w:r>
      <w:r>
        <w:rPr>
          <w:rFonts w:ascii="Aptos" w:hAnsi="Aptos"/>
        </w:rPr>
        <w:t>Preserve text as editable text.</w:t>
      </w:r>
    </w:p>
    <w:p>
      <w:pPr>
        <w:spacing w:after="40"/>
        <w:ind w:left="0" w:firstLine="0"/>
      </w:pPr>
      <w:r>
        <w:rPr>
          <w:rFonts w:ascii="Aptos" w:hAnsi="Aptos"/>
          <w:b/>
        </w:rPr>
        <w:t xml:space="preserve">9.  </w:t>
      </w:r>
      <w:r>
        <w:rPr>
          <w:rFonts w:ascii="Aptos" w:hAnsi="Aptos"/>
        </w:rPr>
        <w:t>Preserve vectors as vectors where possible.</w:t>
      </w:r>
    </w:p>
    <w:p>
      <w:pPr>
        <w:spacing w:after="40"/>
        <w:ind w:left="0" w:firstLine="0"/>
      </w:pPr>
      <w:r>
        <w:rPr>
          <w:rFonts w:ascii="Aptos" w:hAnsi="Aptos"/>
          <w:b/>
        </w:rPr>
        <w:t xml:space="preserve">10.  </w:t>
      </w:r>
      <w:r>
        <w:rPr>
          <w:rFonts w:ascii="Aptos" w:hAnsi="Aptos"/>
        </w:rPr>
        <w:t>Keep screens organised consistently.</w:t>
      </w:r>
    </w:p>
    <w:p>
      <w:r>
        <w:rPr>
          <w:rFonts w:ascii="Aptos" w:hAnsi="Aptos"/>
        </w:rPr>
        <w:t>The generated file should also remain easy for Figma tooling to interpret because the structure exposes components, variables, meaningful layer names and layout information.</w:t>
      </w:r>
    </w:p>
    <w:p>
      <w:pPr>
        <w:pStyle w:val="Heading1"/>
      </w:pPr>
      <w:r>
        <w:t>12. Figma sync and change management</w:t>
      </w:r>
    </w:p>
    <w:p>
      <w:pPr>
        <w:pStyle w:val="Heading2"/>
      </w:pPr>
      <w:r>
        <w:t>First export</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Preparing design       ✓</w:t>
            </w:r>
            <w:r>
              <w:br/>
            </w:r>
            <w:r>
              <w:rPr>
                <w:rFonts w:ascii="Aptos Mono" w:hAnsi="Aptos Mono"/>
                <w:color w:val="101828"/>
                <w:sz w:val="17"/>
              </w:rPr>
              <w:t>Creating foundations  ✓</w:t>
            </w:r>
            <w:r>
              <w:br/>
            </w:r>
            <w:r>
              <w:rPr>
                <w:rFonts w:ascii="Aptos Mono" w:hAnsi="Aptos Mono"/>
                <w:color w:val="101828"/>
                <w:sz w:val="17"/>
              </w:rPr>
              <w:t>Creating components   ✓</w:t>
            </w:r>
            <w:r>
              <w:br/>
            </w:r>
            <w:r>
              <w:rPr>
                <w:rFonts w:ascii="Aptos Mono" w:hAnsi="Aptos Mono"/>
                <w:color w:val="101828"/>
                <w:sz w:val="17"/>
              </w:rPr>
              <w:t>Creating screens       22 / 42</w:t>
            </w:r>
            <w:r>
              <w:br/>
            </w:r>
            <w:r>
              <w:rPr>
                <w:rFonts w:ascii="Aptos Mono" w:hAnsi="Aptos Mono"/>
                <w:color w:val="101828"/>
                <w:sz w:val="17"/>
              </w:rPr>
              <w:t>Creating mobile screens 4 / 42</w:t>
            </w:r>
            <w:r>
              <w:br/>
            </w:r>
            <w:r>
              <w:rPr>
                <w:rFonts w:ascii="Aptos Mono" w:hAnsi="Aptos Mono"/>
                <w:color w:val="101828"/>
                <w:sz w:val="17"/>
              </w:rPr>
              <w:t>Creating site map</w:t>
            </w:r>
            <w:r>
              <w:br/>
            </w:r>
            <w:r>
              <w:rPr>
                <w:rFonts w:ascii="Aptos Mono" w:hAnsi="Aptos Mono"/>
                <w:color w:val="101828"/>
                <w:sz w:val="17"/>
              </w:rPr>
              <w:t>Creating UX flows</w:t>
            </w:r>
            <w:r>
              <w:br/>
            </w:r>
            <w:r>
              <w:rPr>
                <w:rFonts w:ascii="Aptos Mono" w:hAnsi="Aptos Mono"/>
                <w:color w:val="101828"/>
                <w:sz w:val="17"/>
              </w:rPr>
              <w:t>Adding prototype connections</w:t>
            </w:r>
          </w:p>
        </w:tc>
      </w:tr>
    </w:tbl>
    <w:p>
      <w:pPr>
        <w:pStyle w:val="Heading2"/>
      </w:pPr>
      <w:r>
        <w:t>Export result</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Figma Export Complete</w:t>
            </w:r>
            <w:r>
              <w:br/>
            </w:r>
            <w:r>
              <w:rPr>
                <w:rFonts w:ascii="Aptos Mono" w:hAnsi="Aptos Mono"/>
                <w:color w:val="101828"/>
                <w:sz w:val="17"/>
              </w:rPr>
            </w:r>
            <w:r>
              <w:br/>
            </w:r>
            <w:r>
              <w:rPr>
                <w:rFonts w:ascii="Aptos Mono" w:hAnsi="Aptos Mono"/>
                <w:color w:val="101828"/>
                <w:sz w:val="17"/>
              </w:rPr>
              <w:t>42 screens created</w:t>
            </w:r>
            <w:r>
              <w:br/>
            </w:r>
            <w:r>
              <w:rPr>
                <w:rFonts w:ascii="Aptos Mono" w:hAnsi="Aptos Mono"/>
                <w:color w:val="101828"/>
                <w:sz w:val="17"/>
              </w:rPr>
              <w:t>18 components created</w:t>
            </w:r>
            <w:r>
              <w:br/>
            </w:r>
            <w:r>
              <w:rPr>
                <w:rFonts w:ascii="Aptos Mono" w:hAnsi="Aptos Mono"/>
                <w:color w:val="101828"/>
                <w:sz w:val="17"/>
              </w:rPr>
              <w:t>14 colours added</w:t>
            </w:r>
            <w:r>
              <w:br/>
            </w:r>
            <w:r>
              <w:rPr>
                <w:rFonts w:ascii="Aptos Mono" w:hAnsi="Aptos Mono"/>
                <w:color w:val="101828"/>
                <w:sz w:val="17"/>
              </w:rPr>
              <w:t>9 text styles identified</w:t>
            </w:r>
            <w:r>
              <w:br/>
            </w:r>
            <w:r>
              <w:rPr>
                <w:rFonts w:ascii="Aptos Mono" w:hAnsi="Aptos Mono"/>
                <w:color w:val="101828"/>
                <w:sz w:val="17"/>
              </w:rPr>
              <w:t>6 UX flows created</w:t>
            </w:r>
            <w:r>
              <w:br/>
            </w:r>
            <w:r>
              <w:rPr>
                <w:rFonts w:ascii="Aptos Mono" w:hAnsi="Aptos Mono"/>
                <w:color w:val="101828"/>
                <w:sz w:val="17"/>
              </w:rPr>
              <w:t>37 prototype connections created</w:t>
            </w:r>
            <w:r>
              <w:br/>
            </w:r>
            <w:r>
              <w:rPr>
                <w:rFonts w:ascii="Aptos Mono" w:hAnsi="Aptos Mono"/>
                <w:color w:val="101828"/>
                <w:sz w:val="17"/>
              </w:rPr>
            </w:r>
            <w:r>
              <w:br/>
            </w:r>
            <w:r>
              <w:rPr>
                <w:rFonts w:ascii="Aptos Mono" w:hAnsi="Aptos Mono"/>
                <w:color w:val="101828"/>
                <w:sz w:val="17"/>
              </w:rPr>
              <w:t>Open Figma</w:t>
            </w:r>
          </w:p>
        </w:tc>
      </w:tr>
    </w:tbl>
    <w:p>
      <w:pPr>
        <w:pStyle w:val="Heading2"/>
      </w:pPr>
      <w:r>
        <w:t>Export errors</w:t>
      </w:r>
    </w:p>
    <w:p>
      <w:r>
        <w:rPr>
          <w:rFonts w:ascii="Aptos" w:hAnsi="Aptos"/>
        </w:rPr>
        <w:t>A single broken screen must not fail the complete export. The user should be able to retry failed screens individually.</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Export Complete</w:t>
            </w:r>
            <w:r>
              <w:br/>
            </w:r>
            <w:r>
              <w:rPr>
                <w:rFonts w:ascii="Aptos Mono" w:hAnsi="Aptos Mono"/>
                <w:color w:val="101828"/>
                <w:sz w:val="17"/>
              </w:rPr>
            </w:r>
            <w:r>
              <w:br/>
            </w:r>
            <w:r>
              <w:rPr>
                <w:rFonts w:ascii="Aptos Mono" w:hAnsi="Aptos Mono"/>
                <w:color w:val="101828"/>
                <w:sz w:val="17"/>
              </w:rPr>
              <w:t>40 of 42 screens created</w:t>
            </w:r>
            <w:r>
              <w:br/>
            </w:r>
            <w:r>
              <w:rPr>
                <w:rFonts w:ascii="Aptos Mono" w:hAnsi="Aptos Mono"/>
                <w:color w:val="101828"/>
                <w:sz w:val="17"/>
              </w:rPr>
              <w:t>2 require attention</w:t>
            </w:r>
            <w:r>
              <w:br/>
            </w:r>
            <w:r>
              <w:rPr>
                <w:rFonts w:ascii="Aptos Mono" w:hAnsi="Aptos Mono"/>
                <w:color w:val="101828"/>
                <w:sz w:val="17"/>
              </w:rPr>
            </w:r>
            <w:r>
              <w:br/>
            </w:r>
            <w:r>
              <w:rPr>
                <w:rFonts w:ascii="Aptos Mono" w:hAnsi="Aptos Mono"/>
                <w:color w:val="101828"/>
                <w:sz w:val="17"/>
              </w:rPr>
              <w:t>Customer Report</w:t>
            </w:r>
            <w:r>
              <w:br/>
            </w:r>
            <w:r>
              <w:rPr>
                <w:rFonts w:ascii="Aptos Mono" w:hAnsi="Aptos Mono"/>
                <w:color w:val="101828"/>
                <w:sz w:val="17"/>
              </w:rPr>
              <w:t>Unsupported chart rendering</w:t>
            </w:r>
            <w:r>
              <w:br/>
            </w:r>
            <w:r>
              <w:rPr>
                <w:rFonts w:ascii="Aptos Mono" w:hAnsi="Aptos Mono"/>
                <w:color w:val="101828"/>
                <w:sz w:val="17"/>
              </w:rPr>
            </w:r>
            <w:r>
              <w:br/>
            </w:r>
            <w:r>
              <w:rPr>
                <w:rFonts w:ascii="Aptos Mono" w:hAnsi="Aptos Mono"/>
                <w:color w:val="101828"/>
                <w:sz w:val="17"/>
              </w:rPr>
              <w:t>Map View</w:t>
            </w:r>
            <w:r>
              <w:br/>
            </w:r>
            <w:r>
              <w:rPr>
                <w:rFonts w:ascii="Aptos Mono" w:hAnsi="Aptos Mono"/>
                <w:color w:val="101828"/>
                <w:sz w:val="17"/>
              </w:rPr>
              <w:t>External map content unavailable</w:t>
            </w:r>
          </w:p>
        </w:tc>
      </w:tr>
    </w:tbl>
    <w:p>
      <w:pPr>
        <w:pStyle w:val="Heading2"/>
      </w:pPr>
      <w:r>
        <w:t>Visual accuracy check</w:t>
      </w:r>
    </w:p>
    <w:p>
      <w:r>
        <w:rPr>
          <w:rFonts w:ascii="Aptos" w:hAnsi="Aptos"/>
        </w:rPr>
        <w:t>After conversion, FrameUI should compare the browser reference with the Figma representation and detect large differences in position, size, spacing, text wrapping, missing images and backgrounds.</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Visual Match</w:t>
            </w:r>
            <w:r>
              <w:br/>
            </w:r>
            <w:r>
              <w:rPr>
                <w:rFonts w:ascii="Aptos Mono" w:hAnsi="Aptos Mono"/>
                <w:color w:val="101828"/>
                <w:sz w:val="17"/>
              </w:rPr>
              <w:t>98%</w:t>
            </w:r>
            <w:r>
              <w:br/>
            </w:r>
            <w:r>
              <w:rPr>
                <w:rFonts w:ascii="Aptos Mono" w:hAnsi="Aptos Mono"/>
                <w:color w:val="101828"/>
                <w:sz w:val="17"/>
              </w:rPr>
            </w:r>
            <w:r>
              <w:br/>
            </w:r>
            <w:r>
              <w:rPr>
                <w:rFonts w:ascii="Aptos Mono" w:hAnsi="Aptos Mono"/>
                <w:color w:val="101828"/>
                <w:sz w:val="17"/>
              </w:rPr>
              <w:t>or</w:t>
            </w:r>
            <w:r>
              <w:br/>
            </w:r>
            <w:r>
              <w:rPr>
                <w:rFonts w:ascii="Aptos Mono" w:hAnsi="Aptos Mono"/>
                <w:color w:val="101828"/>
                <w:sz w:val="17"/>
              </w:rPr>
            </w:r>
            <w:r>
              <w:br/>
            </w:r>
            <w:r>
              <w:rPr>
                <w:rFonts w:ascii="Aptos Mono" w:hAnsi="Aptos Mono"/>
                <w:color w:val="101828"/>
                <w:sz w:val="17"/>
              </w:rPr>
              <w:t>Review Required</w:t>
            </w:r>
            <w:r>
              <w:br/>
            </w:r>
            <w:r>
              <w:rPr>
                <w:rFonts w:ascii="Aptos Mono" w:hAnsi="Aptos Mono"/>
                <w:color w:val="101828"/>
                <w:sz w:val="17"/>
              </w:rPr>
              <w:t>82%</w:t>
            </w:r>
          </w:p>
        </w:tc>
      </w:tr>
    </w:tbl>
    <w:p>
      <w:r>
        <w:rPr>
          <w:rFonts w:ascii="Aptos" w:hAnsi="Aptos"/>
        </w:rPr>
        <w:t>This score checks conversion accuracy only. It is not a design quality score.</w:t>
      </w:r>
    </w:p>
    <w:p>
      <w:pPr>
        <w:pStyle w:val="Heading2"/>
      </w:pPr>
      <w:r>
        <w:t>Figma sync</w:t>
      </w:r>
    </w:p>
    <w:p>
      <w:r>
        <w:rPr>
          <w:rFonts w:ascii="Aptos" w:hAnsi="Aptos"/>
        </w:rPr>
        <w:t>V2 should support future updates. When application code changes, FrameUI scans again and identifies affected screens and components.</w:t>
      </w:r>
    </w:p>
    <w:p>
      <w:pPr>
        <w:pStyle w:val="Heading2"/>
      </w:pPr>
      <w:r>
        <w:t>Change types</w:t>
      </w:r>
    </w:p>
    <w:p>
      <w:pPr>
        <w:pStyle w:val="ListBullet"/>
        <w:spacing w:after="40"/>
      </w:pPr>
      <w:r>
        <w:rPr>
          <w:rFonts w:ascii="Aptos" w:hAnsi="Aptos"/>
        </w:rPr>
        <w:t>Content Change</w:t>
      </w:r>
    </w:p>
    <w:p>
      <w:pPr>
        <w:pStyle w:val="ListBullet"/>
        <w:spacing w:after="40"/>
      </w:pPr>
      <w:r>
        <w:rPr>
          <w:rFonts w:ascii="Aptos" w:hAnsi="Aptos"/>
        </w:rPr>
        <w:t>Layout Change</w:t>
      </w:r>
    </w:p>
    <w:p>
      <w:pPr>
        <w:pStyle w:val="ListBullet"/>
        <w:spacing w:after="40"/>
      </w:pPr>
      <w:r>
        <w:rPr>
          <w:rFonts w:ascii="Aptos" w:hAnsi="Aptos"/>
        </w:rPr>
        <w:t>Component Change</w:t>
      </w:r>
    </w:p>
    <w:p>
      <w:pPr>
        <w:pStyle w:val="ListBullet"/>
        <w:spacing w:after="40"/>
      </w:pPr>
      <w:r>
        <w:rPr>
          <w:rFonts w:ascii="Aptos" w:hAnsi="Aptos"/>
        </w:rPr>
        <w:t>Style Change</w:t>
      </w:r>
    </w:p>
    <w:p>
      <w:pPr>
        <w:pStyle w:val="ListBullet"/>
        <w:spacing w:after="40"/>
      </w:pPr>
      <w:r>
        <w:rPr>
          <w:rFonts w:ascii="Aptos" w:hAnsi="Aptos"/>
        </w:rPr>
        <w:t>New Screen</w:t>
      </w:r>
    </w:p>
    <w:p>
      <w:pPr>
        <w:pStyle w:val="ListBullet"/>
        <w:spacing w:after="40"/>
      </w:pPr>
      <w:r>
        <w:rPr>
          <w:rFonts w:ascii="Aptos" w:hAnsi="Aptos"/>
        </w:rPr>
        <w:t>Removed Screen</w:t>
      </w:r>
    </w:p>
    <w:p>
      <w:pPr>
        <w:pStyle w:val="ListBullet"/>
        <w:spacing w:after="40"/>
      </w:pPr>
      <w:r>
        <w:rPr>
          <w:rFonts w:ascii="Aptos" w:hAnsi="Aptos"/>
        </w:rPr>
        <w:t>Navigation Change</w:t>
      </w:r>
    </w:p>
    <w:p>
      <w:pPr>
        <w:pStyle w:val="ListBullet"/>
        <w:spacing w:after="40"/>
      </w:pPr>
      <w:r>
        <w:rPr>
          <w:rFonts w:ascii="Aptos" w:hAnsi="Aptos"/>
        </w:rPr>
        <w:t>Flow Change</w:t>
      </w:r>
    </w:p>
    <w:p>
      <w:pPr>
        <w:pStyle w:val="Heading2"/>
      </w:pPr>
      <w:r>
        <w:t>Selective updates</w:t>
      </w:r>
    </w:p>
    <w:p>
      <w:r>
        <w:rPr>
          <w:rFonts w:ascii="Aptos" w:hAnsi="Aptos"/>
        </w:rPr>
        <w:t>FrameUI should update only affected FrameUI-managed nodes. It should not rebuild all screens when only a few changed.</w:t>
      </w:r>
    </w:p>
    <w:p>
      <w:pPr>
        <w:pStyle w:val="Heading2"/>
      </w:pPr>
      <w:r>
        <w:t>User edits in Figma</w:t>
      </w:r>
    </w:p>
    <w:p>
      <w:r>
        <w:rPr>
          <w:rFonts w:ascii="Aptos" w:hAnsi="Aptos"/>
        </w:rPr>
        <w:t>FrameUI must not blindly overwrite designer changes. Every managed node needs a stored export signature. On the next sync, FrameUI compares the previous generated value, current Figma value and current code value.</w:t>
      </w:r>
    </w:p>
    <w:p>
      <w:pPr>
        <w:pStyle w:val="Heading3"/>
      </w:pPr>
      <w:r>
        <w:t>Conflict example</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Previous FrameUI</w:t>
            </w:r>
            <w:r>
              <w:br/>
            </w:r>
            <w:r>
              <w:rPr>
                <w:rFonts w:ascii="Aptos Mono" w:hAnsi="Aptos Mono"/>
                <w:color w:val="101828"/>
                <w:sz w:val="17"/>
              </w:rPr>
              <w:t>Button radius: 6px</w:t>
            </w:r>
            <w:r>
              <w:br/>
            </w:r>
            <w:r>
              <w:rPr>
                <w:rFonts w:ascii="Aptos Mono" w:hAnsi="Aptos Mono"/>
                <w:color w:val="101828"/>
                <w:sz w:val="17"/>
              </w:rPr>
            </w:r>
            <w:r>
              <w:br/>
            </w:r>
            <w:r>
              <w:rPr>
                <w:rFonts w:ascii="Aptos Mono" w:hAnsi="Aptos Mono"/>
                <w:color w:val="101828"/>
                <w:sz w:val="17"/>
              </w:rPr>
              <w:t>Designer changed Figma</w:t>
            </w:r>
            <w:r>
              <w:br/>
            </w:r>
            <w:r>
              <w:rPr>
                <w:rFonts w:ascii="Aptos Mono" w:hAnsi="Aptos Mono"/>
                <w:color w:val="101828"/>
                <w:sz w:val="17"/>
              </w:rPr>
              <w:t>8px</w:t>
            </w:r>
            <w:r>
              <w:br/>
            </w:r>
            <w:r>
              <w:rPr>
                <w:rFonts w:ascii="Aptos Mono" w:hAnsi="Aptos Mono"/>
                <w:color w:val="101828"/>
                <w:sz w:val="17"/>
              </w:rPr>
            </w:r>
            <w:r>
              <w:br/>
            </w:r>
            <w:r>
              <w:rPr>
                <w:rFonts w:ascii="Aptos Mono" w:hAnsi="Aptos Mono"/>
                <w:color w:val="101828"/>
                <w:sz w:val="17"/>
              </w:rPr>
              <w:t>Code changed</w:t>
            </w:r>
            <w:r>
              <w:br/>
            </w:r>
            <w:r>
              <w:rPr>
                <w:rFonts w:ascii="Aptos Mono" w:hAnsi="Aptos Mono"/>
                <w:color w:val="101828"/>
                <w:sz w:val="17"/>
              </w:rPr>
              <w:t>10px</w:t>
            </w:r>
            <w:r>
              <w:br/>
            </w:r>
            <w:r>
              <w:rPr>
                <w:rFonts w:ascii="Aptos Mono" w:hAnsi="Aptos Mono"/>
                <w:color w:val="101828"/>
                <w:sz w:val="17"/>
              </w:rPr>
            </w:r>
            <w:r>
              <w:br/>
            </w:r>
            <w:r>
              <w:rPr>
                <w:rFonts w:ascii="Aptos Mono" w:hAnsi="Aptos Mono"/>
                <w:color w:val="101828"/>
                <w:sz w:val="17"/>
              </w:rPr>
              <w:t>Conflict</w:t>
            </w:r>
            <w:r>
              <w:br/>
            </w:r>
            <w:r>
              <w:rPr>
                <w:rFonts w:ascii="Aptos Mono" w:hAnsi="Aptos Mono"/>
                <w:color w:val="101828"/>
                <w:sz w:val="17"/>
              </w:rPr>
            </w:r>
            <w:r>
              <w:br/>
            </w:r>
            <w:r>
              <w:rPr>
                <w:rFonts w:ascii="Aptos Mono" w:hAnsi="Aptos Mono"/>
                <w:color w:val="101828"/>
                <w:sz w:val="17"/>
              </w:rPr>
              <w:t>Choose:</w:t>
            </w:r>
            <w:r>
              <w:br/>
            </w:r>
            <w:r>
              <w:rPr>
                <w:rFonts w:ascii="Aptos Mono" w:hAnsi="Aptos Mono"/>
                <w:color w:val="101828"/>
                <w:sz w:val="17"/>
              </w:rPr>
              <w:t>Keep Figma</w:t>
            </w:r>
            <w:r>
              <w:br/>
            </w:r>
            <w:r>
              <w:rPr>
                <w:rFonts w:ascii="Aptos Mono" w:hAnsi="Aptos Mono"/>
                <w:color w:val="101828"/>
                <w:sz w:val="17"/>
              </w:rPr>
              <w:t>Use Application</w:t>
            </w:r>
          </w:p>
        </w:tc>
      </w:tr>
    </w:tbl>
    <w:p>
      <w:pPr>
        <w:pStyle w:val="Heading2"/>
      </w:pPr>
      <w:r>
        <w:t>Sync ownership</w:t>
      </w:r>
    </w:p>
    <w:p>
      <w:r>
        <w:rPr>
          <w:rFonts w:ascii="Aptos" w:hAnsi="Aptos"/>
        </w:rPr>
        <w:t>Each exported item can be Managed by FrameUI or Detached. Managed items can be updated by future exports. Detached items remain in Figma but FrameUI stops updating them.</w:t>
      </w:r>
    </w:p>
    <w:p>
      <w:pPr>
        <w:pStyle w:val="Heading2"/>
      </w:pPr>
      <w:r>
        <w:t>New screen detection</w:t>
      </w:r>
    </w:p>
    <w:p>
      <w:r>
        <w:rPr>
          <w:rFonts w:ascii="Aptos" w:hAnsi="Aptos"/>
        </w:rPr>
        <w:t>If a developer adds /customers/import, FrameUI detects a new Customer Import screen. The user can add it to the Product Map or ignore it.</w:t>
      </w:r>
    </w:p>
    <w:p>
      <w:pPr>
        <w:pStyle w:val="Heading2"/>
      </w:pPr>
      <w:r>
        <w:t>Removed screen detection</w:t>
      </w:r>
    </w:p>
    <w:p>
      <w:r>
        <w:rPr>
          <w:rFonts w:ascii="Aptos" w:hAnsi="Aptos"/>
        </w:rPr>
        <w:t>If a route disappears, FrameUI marks it No Longer Found. It should not immediately delete the Figma design. The default action should be Archive, with options to Remove or Keep.</w:t>
      </w:r>
    </w:p>
    <w:p>
      <w:pPr>
        <w:pStyle w:val="Heading2"/>
      </w:pPr>
      <w:r>
        <w:t>Archive</w:t>
      </w:r>
    </w:p>
    <w:p>
      <w:r>
        <w:rPr>
          <w:rFonts w:ascii="Aptos" w:hAnsi="Aptos"/>
        </w:rPr>
        <w:t>Old designs should move to 90 Archive with enough capture information to identify the previous state.</w:t>
      </w:r>
    </w:p>
    <w:p>
      <w:pPr>
        <w:pStyle w:val="Heading1"/>
      </w:pPr>
      <w:r>
        <w:t>13. Privacy, exclusions, performance and recovery</w:t>
      </w:r>
    </w:p>
    <w:p>
      <w:pPr>
        <w:pStyle w:val="Heading2"/>
      </w:pPr>
      <w:r>
        <w:t>Screen review and element inspector</w:t>
      </w:r>
    </w:p>
    <w:p>
      <w:r>
        <w:rPr>
          <w:rFonts w:ascii="Aptos" w:hAnsi="Aptos"/>
        </w:rPr>
        <w:t>FrameUI should provide a side-by-side review with the live application on the left and generated design model on the right. Controls should allow Desktop, Tablet, Mobile, Original, Converted and Inspect element views.</w:t>
      </w:r>
    </w:p>
    <w:p>
      <w:r>
        <w:rPr>
          <w:rFonts w:ascii="Aptos" w:hAnsi="Aptos"/>
        </w:rPr>
        <w:t>Selecting an element should show its name, component, HTML element, CSS classes, source file, layout, spacing, typography, colour and Figma mapping. Where possible, Open in Code should jump to the related source file and line.</w:t>
      </w:r>
    </w:p>
    <w:p>
      <w:pPr>
        <w:pStyle w:val="Heading2"/>
      </w:pPr>
      <w:r>
        <w:t>Search and filters</w:t>
      </w:r>
    </w:p>
    <w:p>
      <w:r>
        <w:rPr>
          <w:rFonts w:ascii="Aptos" w:hAnsi="Aptos"/>
        </w:rPr>
        <w:t>Global Product Map search should find pages, routes, components, flows, states and source files. Screen filters should include section, page type, desktop, mobile, has states, missing capture, changed, exported to Figma and needs review.</w:t>
      </w:r>
    </w:p>
    <w:p>
      <w:pPr>
        <w:pStyle w:val="Heading2"/>
      </w:pPr>
      <w:r>
        <w:t>Large applications</w:t>
      </w:r>
    </w:p>
    <w:p>
      <w:r>
        <w:rPr>
          <w:rFonts w:ascii="Aptos" w:hAnsi="Aptos"/>
        </w:rPr>
        <w:t>FrameUI must not require the complete application to be captured at once. Users should be able to select Entire Product, Selected Section, Selected Screens or Changed Screens.</w:t>
      </w:r>
    </w:p>
    <w:p>
      <w:pPr>
        <w:pStyle w:val="Heading2"/>
      </w:pPr>
      <w:r>
        <w:t>Applications with data</w:t>
      </w:r>
    </w:p>
    <w:p>
      <w:r>
        <w:rPr>
          <w:rFonts w:ascii="Aptos" w:hAnsi="Aptos"/>
        </w:rPr>
        <w:t>FrameUI captures the rendered interface. It should not copy application databases into Figma. Only visible values required for the current design are captured.</w:t>
      </w:r>
    </w:p>
    <w:p>
      <w:pPr>
        <w:pStyle w:val="Heading2"/>
      </w:pPr>
      <w:r>
        <w:t>Sensitive content</w:t>
      </w:r>
    </w:p>
    <w:p>
      <w:r>
        <w:rPr>
          <w:rFonts w:ascii="Aptos" w:hAnsi="Aptos"/>
        </w:rPr>
        <w:t>Provide Mask Sensitive Data before export. FrameUI should detect and allow replacement of email addresses, phone numbers, account numbers, addresses, names and other selected fields.</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conrad@example.com</w:t>
            </w:r>
            <w:r>
              <w:br/>
            </w:r>
            <w:r>
              <w:rPr>
                <w:rFonts w:ascii="Aptos Mono" w:hAnsi="Aptos Mono"/>
                <w:color w:val="101828"/>
                <w:sz w:val="17"/>
              </w:rPr>
              <w:t xml:space="preserve">      ↓</w:t>
            </w:r>
            <w:r>
              <w:br/>
            </w:r>
            <w:r>
              <w:rPr>
                <w:rFonts w:ascii="Aptos Mono" w:hAnsi="Aptos Mono"/>
                <w:color w:val="101828"/>
                <w:sz w:val="17"/>
              </w:rPr>
              <w:t>user@example.com</w:t>
            </w:r>
          </w:p>
        </w:tc>
      </w:tr>
    </w:tbl>
    <w:p>
      <w:pPr>
        <w:pStyle w:val="Heading2"/>
      </w:pPr>
      <w:r>
        <w:t>Project settings</w:t>
      </w:r>
    </w:p>
    <w:p>
      <w:pPr>
        <w:pStyle w:val="ListBullet"/>
        <w:spacing w:after="40"/>
      </w:pPr>
      <w:r>
        <w:rPr>
          <w:rFonts w:ascii="Aptos" w:hAnsi="Aptos"/>
        </w:rPr>
        <w:t>Application URL</w:t>
      </w:r>
    </w:p>
    <w:p>
      <w:pPr>
        <w:pStyle w:val="ListBullet"/>
        <w:spacing w:after="40"/>
      </w:pPr>
      <w:r>
        <w:rPr>
          <w:rFonts w:ascii="Aptos" w:hAnsi="Aptos"/>
        </w:rPr>
        <w:t>Startup command</w:t>
      </w:r>
    </w:p>
    <w:p>
      <w:pPr>
        <w:pStyle w:val="ListBullet"/>
        <w:spacing w:after="40"/>
      </w:pPr>
      <w:r>
        <w:rPr>
          <w:rFonts w:ascii="Aptos" w:hAnsi="Aptos"/>
        </w:rPr>
        <w:t>Default desktop size</w:t>
      </w:r>
    </w:p>
    <w:p>
      <w:pPr>
        <w:pStyle w:val="ListBullet"/>
        <w:spacing w:after="40"/>
      </w:pPr>
      <w:r>
        <w:rPr>
          <w:rFonts w:ascii="Aptos" w:hAnsi="Aptos"/>
        </w:rPr>
        <w:t>Default tablet size</w:t>
      </w:r>
    </w:p>
    <w:p>
      <w:pPr>
        <w:pStyle w:val="ListBullet"/>
        <w:spacing w:after="40"/>
      </w:pPr>
      <w:r>
        <w:rPr>
          <w:rFonts w:ascii="Aptos" w:hAnsi="Aptos"/>
        </w:rPr>
        <w:t>Default mobile size</w:t>
      </w:r>
    </w:p>
    <w:p>
      <w:pPr>
        <w:pStyle w:val="ListBullet"/>
        <w:spacing w:after="40"/>
      </w:pPr>
      <w:r>
        <w:rPr>
          <w:rFonts w:ascii="Aptos" w:hAnsi="Aptos"/>
        </w:rPr>
        <w:t>Authentication session</w:t>
      </w:r>
    </w:p>
    <w:p>
      <w:pPr>
        <w:pStyle w:val="ListBullet"/>
        <w:spacing w:after="40"/>
      </w:pPr>
      <w:r>
        <w:rPr>
          <w:rFonts w:ascii="Aptos" w:hAnsi="Aptos"/>
        </w:rPr>
        <w:t>Capture exclusions</w:t>
      </w:r>
    </w:p>
    <w:p>
      <w:pPr>
        <w:pStyle w:val="ListBullet"/>
        <w:spacing w:after="40"/>
      </w:pPr>
      <w:r>
        <w:rPr>
          <w:rFonts w:ascii="Aptos" w:hAnsi="Aptos"/>
        </w:rPr>
        <w:t>Sensitive data masking</w:t>
      </w:r>
    </w:p>
    <w:p>
      <w:pPr>
        <w:pStyle w:val="ListBullet"/>
        <w:spacing w:after="40"/>
      </w:pPr>
      <w:r>
        <w:rPr>
          <w:rFonts w:ascii="Aptos" w:hAnsi="Aptos"/>
        </w:rPr>
        <w:t>Figma connection</w:t>
      </w:r>
    </w:p>
    <w:p>
      <w:pPr>
        <w:pStyle w:val="ListBullet"/>
        <w:spacing w:after="40"/>
      </w:pPr>
      <w:r>
        <w:rPr>
          <w:rFonts w:ascii="Aptos" w:hAnsi="Aptos"/>
        </w:rPr>
        <w:t>Auto scan</w:t>
      </w:r>
    </w:p>
    <w:p>
      <w:pPr>
        <w:pStyle w:val="Heading2"/>
      </w:pPr>
      <w:r>
        <w:t>Exclusions</w:t>
      </w:r>
    </w:p>
    <w:p>
      <w:r>
        <w:rPr>
          <w:rFonts w:ascii="Aptos" w:hAnsi="Aptos"/>
        </w:rPr>
        <w:t>Users should be able to exclude routes, folders, development pages, debug pages, internal tools and test screens.</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Ignore:</w:t>
            </w:r>
            <w:r>
              <w:br/>
            </w:r>
            <w:r>
              <w:rPr>
                <w:rFonts w:ascii="Aptos Mono" w:hAnsi="Aptos Mono"/>
                <w:color w:val="101828"/>
                <w:sz w:val="17"/>
              </w:rPr>
            </w:r>
            <w:r>
              <w:br/>
            </w:r>
            <w:r>
              <w:rPr>
                <w:rFonts w:ascii="Aptos Mono" w:hAnsi="Aptos Mono"/>
                <w:color w:val="101828"/>
                <w:sz w:val="17"/>
              </w:rPr>
              <w:t>/debug/*</w:t>
            </w:r>
            <w:r>
              <w:br/>
            </w:r>
            <w:r>
              <w:rPr>
                <w:rFonts w:ascii="Aptos Mono" w:hAnsi="Aptos Mono"/>
                <w:color w:val="101828"/>
                <w:sz w:val="17"/>
              </w:rPr>
              <w:t>/test/*</w:t>
            </w:r>
            <w:r>
              <w:br/>
            </w:r>
            <w:r>
              <w:rPr>
                <w:rFonts w:ascii="Aptos Mono" w:hAnsi="Aptos Mono"/>
                <w:color w:val="101828"/>
                <w:sz w:val="17"/>
              </w:rPr>
              <w:t>/dev/*</w:t>
            </w:r>
          </w:p>
        </w:tc>
      </w:tr>
    </w:tbl>
    <w:p>
      <w:pPr>
        <w:pStyle w:val="Heading2"/>
      </w:pPr>
      <w:r>
        <w:t>Project file</w:t>
      </w:r>
    </w:p>
    <w:p>
      <w:r>
        <w:rPr>
          <w:rFonts w:ascii="Aptos" w:hAnsi="Aptos"/>
        </w:rPr>
        <w:t>Store FrameUI product configuration locally with the project. It may contain FrameUI project ID, route mappings, page names, sections, states, flows, component mappings, Figma mappings, exclusions and capture settings.</w:t>
      </w:r>
    </w:p>
    <w:p>
      <w:r>
        <w:rPr>
          <w:rFonts w:ascii="Aptos" w:hAnsi="Aptos"/>
        </w:rPr>
        <w:t>Never store passwords, Figma credentials or application secrets in this project configuration.</w:t>
      </w:r>
    </w:p>
    <w:p>
      <w:pPr>
        <w:pStyle w:val="Heading2"/>
      </w:pPr>
      <w:r>
        <w:t>Performance targets</w:t>
      </w:r>
    </w:p>
    <w:p>
      <w:pPr>
        <w:pStyle w:val="ListBullet"/>
        <w:spacing w:after="40"/>
      </w:pPr>
      <w:r>
        <w:rPr>
          <w:rFonts w:ascii="Aptos" w:hAnsi="Aptos"/>
        </w:rPr>
        <w:t>Initial scan works incrementally.</w:t>
      </w:r>
    </w:p>
    <w:p>
      <w:pPr>
        <w:pStyle w:val="ListBullet"/>
        <w:spacing w:after="40"/>
      </w:pPr>
      <w:r>
        <w:rPr>
          <w:rFonts w:ascii="Aptos" w:hAnsi="Aptos"/>
        </w:rPr>
        <w:t>Do not keep the entire rendered application in memory indefinitely.</w:t>
      </w:r>
    </w:p>
    <w:p>
      <w:pPr>
        <w:pStyle w:val="ListBullet"/>
        <w:spacing w:after="40"/>
      </w:pPr>
      <w:r>
        <w:rPr>
          <w:rFonts w:ascii="Aptos" w:hAnsi="Aptos"/>
        </w:rPr>
        <w:t>Process screen captures individually.</w:t>
      </w:r>
    </w:p>
    <w:p>
      <w:pPr>
        <w:pStyle w:val="ListBullet"/>
        <w:spacing w:after="40"/>
      </w:pPr>
      <w:r>
        <w:rPr>
          <w:rFonts w:ascii="Aptos" w:hAnsi="Aptos"/>
        </w:rPr>
        <w:t>Cache large images.</w:t>
      </w:r>
    </w:p>
    <w:p>
      <w:pPr>
        <w:pStyle w:val="ListBullet"/>
        <w:spacing w:after="40"/>
      </w:pPr>
      <w:r>
        <w:rPr>
          <w:rFonts w:ascii="Aptos" w:hAnsi="Aptos"/>
        </w:rPr>
        <w:t>Do not reprocess unchanged screens.</w:t>
      </w:r>
    </w:p>
    <w:p>
      <w:pPr>
        <w:pStyle w:val="ListBullet"/>
        <w:spacing w:after="40"/>
      </w:pPr>
      <w:r>
        <w:rPr>
          <w:rFonts w:ascii="Aptos" w:hAnsi="Aptos"/>
        </w:rPr>
        <w:t>Send only changed objects during Figma updates where possible.</w:t>
      </w:r>
    </w:p>
    <w:p>
      <w:pPr>
        <w:pStyle w:val="Heading2"/>
      </w:pPr>
      <w:r>
        <w:t>Failure recovery</w:t>
      </w:r>
    </w:p>
    <w:p>
      <w:r>
        <w:rPr>
          <w:rFonts w:ascii="Aptos" w:hAnsi="Aptos"/>
        </w:rPr>
        <w:t>FrameUI must save progress during long exports. If the Figma plugin closes during screen 31 of 80, the next export should continue from completed work rather than rebuilding screens 1 through 30.</w:t>
      </w:r>
    </w:p>
    <w:p>
      <w:pPr>
        <w:pStyle w:val="Heading2"/>
      </w:pPr>
      <w:r>
        <w:t>Logging</w:t>
      </w:r>
    </w:p>
    <w:p>
      <w:r>
        <w:rPr>
          <w:rFonts w:ascii="Aptos" w:hAnsi="Aptos"/>
        </w:rPr>
        <w:t>V2 should maintain readable project logs for normal users and expose more technical detail only when requested.</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Application started</w:t>
            </w:r>
            <w:r>
              <w:br/>
            </w:r>
            <w:r>
              <w:rPr>
                <w:rFonts w:ascii="Aptos Mono" w:hAnsi="Aptos Mono"/>
                <w:color w:val="101828"/>
                <w:sz w:val="17"/>
              </w:rPr>
              <w:t>42 routes discovered</w:t>
            </w:r>
            <w:r>
              <w:br/>
            </w:r>
            <w:r>
              <w:rPr>
                <w:rFonts w:ascii="Aptos Mono" w:hAnsi="Aptos Mono"/>
                <w:color w:val="101828"/>
                <w:sz w:val="17"/>
              </w:rPr>
              <w:t>38 routes rendered</w:t>
            </w:r>
            <w:r>
              <w:br/>
            </w:r>
            <w:r>
              <w:rPr>
                <w:rFonts w:ascii="Aptos Mono" w:hAnsi="Aptos Mono"/>
                <w:color w:val="101828"/>
                <w:sz w:val="17"/>
              </w:rPr>
              <w:t>4 routes require authentication</w:t>
            </w:r>
            <w:r>
              <w:br/>
            </w:r>
            <w:r>
              <w:rPr>
                <w:rFonts w:ascii="Aptos Mono" w:hAnsi="Aptos Mono"/>
                <w:color w:val="101828"/>
                <w:sz w:val="17"/>
              </w:rPr>
              <w:t>18 components detected</w:t>
            </w:r>
            <w:r>
              <w:br/>
            </w:r>
            <w:r>
              <w:rPr>
                <w:rFonts w:ascii="Aptos Mono" w:hAnsi="Aptos Mono"/>
                <w:color w:val="101828"/>
                <w:sz w:val="17"/>
              </w:rPr>
              <w:t>Figma connected</w:t>
            </w:r>
            <w:r>
              <w:br/>
            </w:r>
            <w:r>
              <w:rPr>
                <w:rFonts w:ascii="Aptos Mono" w:hAnsi="Aptos Mono"/>
                <w:color w:val="101828"/>
                <w:sz w:val="17"/>
              </w:rPr>
              <w:t>Customer List exported</w:t>
            </w:r>
            <w:r>
              <w:br/>
            </w:r>
            <w:r>
              <w:rPr>
                <w:rFonts w:ascii="Aptos Mono" w:hAnsi="Aptos Mono"/>
                <w:color w:val="101828"/>
                <w:sz w:val="17"/>
              </w:rPr>
              <w:t>Customer Report failed</w:t>
            </w:r>
            <w:r>
              <w:br/>
            </w:r>
            <w:r>
              <w:rPr>
                <w:rFonts w:ascii="Aptos Mono" w:hAnsi="Aptos Mono"/>
                <w:color w:val="101828"/>
                <w:sz w:val="17"/>
              </w:rPr>
              <w:t>Export completed</w:t>
            </w:r>
          </w:p>
        </w:tc>
      </w:tr>
    </w:tbl>
    <w:p>
      <w:pPr>
        <w:pStyle w:val="Heading2"/>
      </w:pPr>
      <w:r>
        <w:t>Permissions</w:t>
      </w:r>
    </w:p>
    <w:p>
      <w:r>
        <w:rPr>
          <w:rFonts w:ascii="Aptos" w:hAnsi="Aptos"/>
        </w:rPr>
        <w:t>FrameUI only reads files available within the selected repository. The Figma plugin can only modify the Figma file where the user runs it and where the user has the required edit permission.</w:t>
      </w:r>
    </w:p>
    <w:p>
      <w:pPr>
        <w:pStyle w:val="Heading1"/>
      </w:pPr>
      <w:r>
        <w:t>14. FrameUI navigation and first-run experience</w:t>
      </w:r>
    </w:p>
    <w:p>
      <w:pPr>
        <w:pStyle w:val="Heading2"/>
      </w:pPr>
      <w:r>
        <w:t>Recommended FrameUI navigation</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Code</w:t>
            </w:r>
            <w:r>
              <w:br/>
            </w:r>
            <w:r>
              <w:rPr>
                <w:rFonts w:ascii="Aptos Mono" w:hAnsi="Aptos Mono"/>
                <w:color w:val="101828"/>
                <w:sz w:val="17"/>
              </w:rPr>
              <w:t>Preview</w:t>
            </w:r>
            <w:r>
              <w:br/>
            </w:r>
            <w:r>
              <w:rPr>
                <w:rFonts w:ascii="Aptos Mono" w:hAnsi="Aptos Mono"/>
                <w:color w:val="101828"/>
                <w:sz w:val="17"/>
              </w:rPr>
              <w:t>Product Map</w:t>
            </w:r>
            <w:r>
              <w:br/>
            </w:r>
            <w:r>
              <w:rPr>
                <w:rFonts w:ascii="Aptos Mono" w:hAnsi="Aptos Mono"/>
                <w:color w:val="101828"/>
                <w:sz w:val="17"/>
              </w:rPr>
              <w:t>Changes</w:t>
            </w:r>
            <w:r>
              <w:br/>
            </w:r>
            <w:r>
              <w:rPr>
                <w:rFonts w:ascii="Aptos Mono" w:hAnsi="Aptos Mono"/>
                <w:color w:val="101828"/>
                <w:sz w:val="17"/>
              </w:rPr>
              <w:t>Deploy</w:t>
            </w:r>
          </w:p>
        </w:tc>
      </w:tr>
    </w:tbl>
    <w:p>
      <w:pPr>
        <w:pStyle w:val="Heading3"/>
      </w:pPr>
      <w:r>
        <w:t>Inside Product Map</w:t>
      </w:r>
    </w:p>
    <w:p>
      <w:pPr>
        <w:pStyle w:val="ListBullet"/>
        <w:spacing w:after="40"/>
      </w:pPr>
      <w:r>
        <w:rPr>
          <w:rFonts w:ascii="Aptos" w:hAnsi="Aptos"/>
        </w:rPr>
        <w:t>Overview</w:t>
      </w:r>
    </w:p>
    <w:p>
      <w:pPr>
        <w:pStyle w:val="ListBullet"/>
        <w:spacing w:after="40"/>
      </w:pPr>
      <w:r>
        <w:rPr>
          <w:rFonts w:ascii="Aptos" w:hAnsi="Aptos"/>
        </w:rPr>
        <w:t>Site Plan</w:t>
      </w:r>
    </w:p>
    <w:p>
      <w:pPr>
        <w:pStyle w:val="ListBullet"/>
        <w:spacing w:after="40"/>
      </w:pPr>
      <w:r>
        <w:rPr>
          <w:rFonts w:ascii="Aptos" w:hAnsi="Aptos"/>
        </w:rPr>
        <w:t>Screens</w:t>
      </w:r>
    </w:p>
    <w:p>
      <w:pPr>
        <w:pStyle w:val="ListBullet"/>
        <w:spacing w:after="40"/>
      </w:pPr>
      <w:r>
        <w:rPr>
          <w:rFonts w:ascii="Aptos" w:hAnsi="Aptos"/>
        </w:rPr>
        <w:t>Flows</w:t>
      </w:r>
    </w:p>
    <w:p>
      <w:pPr>
        <w:pStyle w:val="ListBullet"/>
        <w:spacing w:after="40"/>
      </w:pPr>
      <w:r>
        <w:rPr>
          <w:rFonts w:ascii="Aptos" w:hAnsi="Aptos"/>
        </w:rPr>
        <w:t>Components</w:t>
      </w:r>
    </w:p>
    <w:p>
      <w:pPr>
        <w:pStyle w:val="ListBullet"/>
        <w:spacing w:after="40"/>
      </w:pPr>
      <w:r>
        <w:rPr>
          <w:rFonts w:ascii="Aptos" w:hAnsi="Aptos"/>
        </w:rPr>
        <w:t>Design System</w:t>
      </w:r>
    </w:p>
    <w:p>
      <w:pPr>
        <w:pStyle w:val="ListBullet"/>
        <w:spacing w:after="40"/>
      </w:pPr>
      <w:r>
        <w:rPr>
          <w:rFonts w:ascii="Aptos" w:hAnsi="Aptos"/>
        </w:rPr>
        <w:t>Figma</w:t>
      </w:r>
    </w:p>
    <w:p>
      <w:pPr>
        <w:pStyle w:val="Heading2"/>
      </w:pPr>
      <w:r>
        <w:t>Empty state</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Map Your Product</w:t>
            </w:r>
            <w:r>
              <w:br/>
            </w:r>
            <w:r>
              <w:rPr>
                <w:rFonts w:ascii="Aptos Mono" w:hAnsi="Aptos Mono"/>
                <w:color w:val="101828"/>
                <w:sz w:val="17"/>
              </w:rPr>
            </w:r>
            <w:r>
              <w:br/>
            </w:r>
            <w:r>
              <w:rPr>
                <w:rFonts w:ascii="Aptos Mono" w:hAnsi="Aptos Mono"/>
                <w:color w:val="101828"/>
                <w:sz w:val="17"/>
              </w:rPr>
              <w:t>Turn your existing application into a visual product map.</w:t>
            </w:r>
            <w:r>
              <w:br/>
            </w:r>
            <w:r>
              <w:rPr>
                <w:rFonts w:ascii="Aptos Mono" w:hAnsi="Aptos Mono"/>
                <w:color w:val="101828"/>
                <w:sz w:val="17"/>
              </w:rPr>
            </w:r>
            <w:r>
              <w:br/>
            </w:r>
            <w:r>
              <w:rPr>
                <w:rFonts w:ascii="Aptos Mono" w:hAnsi="Aptos Mono"/>
                <w:color w:val="101828"/>
                <w:sz w:val="17"/>
              </w:rPr>
              <w:t>FrameUI will find your screens, components and user flows, then prepare them for design review or Figma.</w:t>
            </w:r>
            <w:r>
              <w:br/>
            </w:r>
            <w:r>
              <w:rPr>
                <w:rFonts w:ascii="Aptos Mono" w:hAnsi="Aptos Mono"/>
                <w:color w:val="101828"/>
                <w:sz w:val="17"/>
              </w:rPr>
            </w:r>
            <w:r>
              <w:br/>
            </w:r>
            <w:r>
              <w:rPr>
                <w:rFonts w:ascii="Aptos Mono" w:hAnsi="Aptos Mono"/>
                <w:color w:val="101828"/>
                <w:sz w:val="17"/>
              </w:rPr>
              <w:t>Scan Application</w:t>
            </w:r>
          </w:p>
        </w:tc>
      </w:tr>
    </w:tbl>
    <w:p>
      <w:pPr>
        <w:pStyle w:val="Heading2"/>
      </w:pPr>
      <w:r>
        <w:t>First scan experience</w:t>
      </w:r>
    </w:p>
    <w:p>
      <w:pPr>
        <w:spacing w:after="40"/>
        <w:ind w:left="0" w:firstLine="0"/>
      </w:pPr>
      <w:r>
        <w:rPr>
          <w:rFonts w:ascii="Aptos" w:hAnsi="Aptos"/>
          <w:b/>
        </w:rPr>
        <w:t xml:space="preserve">1.  </w:t>
      </w:r>
      <w:r>
        <w:rPr>
          <w:rFonts w:ascii="Aptos" w:hAnsi="Aptos"/>
        </w:rPr>
        <w:t>Preparing application</w:t>
      </w:r>
    </w:p>
    <w:p>
      <w:pPr>
        <w:spacing w:after="40"/>
        <w:ind w:left="0" w:firstLine="0"/>
      </w:pPr>
      <w:r>
        <w:rPr>
          <w:rFonts w:ascii="Aptos" w:hAnsi="Aptos"/>
          <w:b/>
        </w:rPr>
        <w:t xml:space="preserve">2.  </w:t>
      </w:r>
      <w:r>
        <w:rPr>
          <w:rFonts w:ascii="Aptos" w:hAnsi="Aptos"/>
        </w:rPr>
        <w:t>Finding routes</w:t>
      </w:r>
    </w:p>
    <w:p>
      <w:pPr>
        <w:spacing w:after="40"/>
        <w:ind w:left="0" w:firstLine="0"/>
      </w:pPr>
      <w:r>
        <w:rPr>
          <w:rFonts w:ascii="Aptos" w:hAnsi="Aptos"/>
          <w:b/>
        </w:rPr>
        <w:t xml:space="preserve">3.  </w:t>
      </w:r>
      <w:r>
        <w:rPr>
          <w:rFonts w:ascii="Aptos" w:hAnsi="Aptos"/>
        </w:rPr>
        <w:t>Finding screens</w:t>
      </w:r>
    </w:p>
    <w:p>
      <w:pPr>
        <w:spacing w:after="40"/>
        <w:ind w:left="0" w:firstLine="0"/>
      </w:pPr>
      <w:r>
        <w:rPr>
          <w:rFonts w:ascii="Aptos" w:hAnsi="Aptos"/>
          <w:b/>
        </w:rPr>
        <w:t xml:space="preserve">4.  </w:t>
      </w:r>
      <w:r>
        <w:rPr>
          <w:rFonts w:ascii="Aptos" w:hAnsi="Aptos"/>
        </w:rPr>
        <w:t>Finding shared UI</w:t>
      </w:r>
    </w:p>
    <w:p>
      <w:pPr>
        <w:spacing w:after="40"/>
        <w:ind w:left="0" w:firstLine="0"/>
      </w:pPr>
      <w:r>
        <w:rPr>
          <w:rFonts w:ascii="Aptos" w:hAnsi="Aptos"/>
          <w:b/>
        </w:rPr>
        <w:t xml:space="preserve">5.  </w:t>
      </w:r>
      <w:r>
        <w:rPr>
          <w:rFonts w:ascii="Aptos" w:hAnsi="Aptos"/>
        </w:rPr>
        <w:t>Mapping navigation</w:t>
      </w:r>
    </w:p>
    <w:p>
      <w:pPr>
        <w:spacing w:after="40"/>
        <w:ind w:left="0" w:firstLine="0"/>
      </w:pPr>
      <w:r>
        <w:rPr>
          <w:rFonts w:ascii="Aptos" w:hAnsi="Aptos"/>
          <w:b/>
        </w:rPr>
        <w:t xml:space="preserve">6.  </w:t>
      </w:r>
      <w:r>
        <w:rPr>
          <w:rFonts w:ascii="Aptos" w:hAnsi="Aptos"/>
        </w:rPr>
        <w:t>Building your Product Map</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Your Product Map Is Ready</w:t>
            </w:r>
            <w:r>
              <w:br/>
            </w:r>
            <w:r>
              <w:rPr>
                <w:rFonts w:ascii="Aptos Mono" w:hAnsi="Aptos Mono"/>
                <w:color w:val="101828"/>
                <w:sz w:val="17"/>
              </w:rPr>
            </w:r>
            <w:r>
              <w:br/>
            </w:r>
            <w:r>
              <w:rPr>
                <w:rFonts w:ascii="Aptos Mono" w:hAnsi="Aptos Mono"/>
                <w:color w:val="101828"/>
                <w:sz w:val="17"/>
              </w:rPr>
              <w:t>42 screens found</w:t>
            </w:r>
            <w:r>
              <w:br/>
            </w:r>
            <w:r>
              <w:rPr>
                <w:rFonts w:ascii="Aptos Mono" w:hAnsi="Aptos Mono"/>
                <w:color w:val="101828"/>
                <w:sz w:val="17"/>
              </w:rPr>
              <w:t>18 shared components</w:t>
            </w:r>
            <w:r>
              <w:br/>
            </w:r>
            <w:r>
              <w:rPr>
                <w:rFonts w:ascii="Aptos Mono" w:hAnsi="Aptos Mono"/>
                <w:color w:val="101828"/>
                <w:sz w:val="17"/>
              </w:rPr>
              <w:t>6 sections</w:t>
            </w:r>
            <w:r>
              <w:br/>
            </w:r>
            <w:r>
              <w:rPr>
                <w:rFonts w:ascii="Aptos Mono" w:hAnsi="Aptos Mono"/>
                <w:color w:val="101828"/>
                <w:sz w:val="17"/>
              </w:rPr>
              <w:t>9 possible user flows</w:t>
            </w:r>
            <w:r>
              <w:br/>
            </w:r>
            <w:r>
              <w:rPr>
                <w:rFonts w:ascii="Aptos Mono" w:hAnsi="Aptos Mono"/>
                <w:color w:val="101828"/>
                <w:sz w:val="17"/>
              </w:rPr>
            </w:r>
            <w:r>
              <w:br/>
            </w:r>
            <w:r>
              <w:rPr>
                <w:rFonts w:ascii="Aptos Mono" w:hAnsi="Aptos Mono"/>
                <w:color w:val="101828"/>
                <w:sz w:val="17"/>
              </w:rPr>
              <w:t>Review Product Map</w:t>
            </w:r>
          </w:p>
        </w:tc>
      </w:tr>
    </w:tbl>
    <w:p>
      <w:pPr>
        <w:pStyle w:val="Heading2"/>
      </w:pPr>
      <w:r>
        <w:t>Review before export</w:t>
      </w:r>
    </w:p>
    <w:p>
      <w:r>
        <w:rPr>
          <w:rFonts w:ascii="Aptos" w:hAnsi="Aptos"/>
        </w:rPr>
        <w:t>Never force immediate Figma export. The user should first review Screens, Site Plan, Components, Flows and Design System. Each section should show Ready or Needs Review.</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Screens       42 Ready</w:t>
            </w:r>
            <w:r>
              <w:br/>
            </w:r>
            <w:r>
              <w:rPr>
                <w:rFonts w:ascii="Aptos Mono" w:hAnsi="Aptos Mono"/>
                <w:color w:val="101828"/>
                <w:sz w:val="17"/>
              </w:rPr>
              <w:t>Site Plan     Ready</w:t>
            </w:r>
            <w:r>
              <w:br/>
            </w:r>
            <w:r>
              <w:rPr>
                <w:rFonts w:ascii="Aptos Mono" w:hAnsi="Aptos Mono"/>
                <w:color w:val="101828"/>
                <w:sz w:val="17"/>
              </w:rPr>
              <w:t>Components    3 Need Review</w:t>
            </w:r>
            <w:r>
              <w:br/>
            </w:r>
            <w:r>
              <w:rPr>
                <w:rFonts w:ascii="Aptos Mono" w:hAnsi="Aptos Mono"/>
                <w:color w:val="101828"/>
                <w:sz w:val="17"/>
              </w:rPr>
              <w:t>Flows         2 Need Review</w:t>
            </w:r>
            <w:r>
              <w:br/>
            </w:r>
            <w:r>
              <w:rPr>
                <w:rFonts w:ascii="Aptos Mono" w:hAnsi="Aptos Mono"/>
                <w:color w:val="101828"/>
                <w:sz w:val="17"/>
              </w:rPr>
              <w:t>Design System Ready</w:t>
            </w:r>
          </w:p>
        </w:tc>
      </w:tr>
    </w:tbl>
    <w:p>
      <w:pPr>
        <w:pStyle w:val="Heading2"/>
      </w:pPr>
      <w:r>
        <w:t>Figma ready state</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Ready for Figma</w:t>
            </w:r>
            <w:r>
              <w:br/>
            </w:r>
            <w:r>
              <w:rPr>
                <w:rFonts w:ascii="Aptos Mono" w:hAnsi="Aptos Mono"/>
                <w:color w:val="101828"/>
                <w:sz w:val="17"/>
              </w:rPr>
            </w:r>
            <w:r>
              <w:br/>
            </w:r>
            <w:r>
              <w:rPr>
                <w:rFonts w:ascii="Aptos Mono" w:hAnsi="Aptos Mono"/>
                <w:color w:val="101828"/>
                <w:sz w:val="17"/>
              </w:rPr>
              <w:t>42 screens</w:t>
            </w:r>
            <w:r>
              <w:br/>
            </w:r>
            <w:r>
              <w:rPr>
                <w:rFonts w:ascii="Aptos Mono" w:hAnsi="Aptos Mono"/>
                <w:color w:val="101828"/>
                <w:sz w:val="17"/>
              </w:rPr>
              <w:t>18 components</w:t>
            </w:r>
            <w:r>
              <w:br/>
            </w:r>
            <w:r>
              <w:rPr>
                <w:rFonts w:ascii="Aptos Mono" w:hAnsi="Aptos Mono"/>
                <w:color w:val="101828"/>
                <w:sz w:val="17"/>
              </w:rPr>
              <w:t>6 flows</w:t>
            </w:r>
            <w:r>
              <w:br/>
            </w:r>
            <w:r>
              <w:rPr>
                <w:rFonts w:ascii="Aptos Mono" w:hAnsi="Aptos Mono"/>
                <w:color w:val="101828"/>
                <w:sz w:val="17"/>
              </w:rPr>
              <w:t>Desktop + Mobile</w:t>
            </w:r>
            <w:r>
              <w:br/>
            </w:r>
            <w:r>
              <w:rPr>
                <w:rFonts w:ascii="Aptos Mono" w:hAnsi="Aptos Mono"/>
                <w:color w:val="101828"/>
                <w:sz w:val="17"/>
              </w:rPr>
            </w:r>
            <w:r>
              <w:br/>
            </w:r>
            <w:r>
              <w:rPr>
                <w:rFonts w:ascii="Aptos Mono" w:hAnsi="Aptos Mono"/>
                <w:color w:val="101828"/>
                <w:sz w:val="17"/>
              </w:rPr>
              <w:t>Export to Figma</w:t>
            </w:r>
          </w:p>
        </w:tc>
      </w:tr>
    </w:tbl>
    <w:p>
      <w:pPr>
        <w:pStyle w:val="Heading1"/>
      </w:pPr>
      <w:r>
        <w:t>15. Technical architecture</w:t>
      </w:r>
    </w:p>
    <w:p>
      <w:pPr>
        <w:pStyle w:val="Heading2"/>
      </w:pPr>
      <w:r>
        <w:t>Major services</w:t>
      </w:r>
    </w:p>
    <w:p>
      <w:pPr>
        <w:pStyle w:val="ListBullet"/>
        <w:spacing w:after="40"/>
      </w:pPr>
      <w:r>
        <w:rPr>
          <w:rFonts w:ascii="Aptos" w:hAnsi="Aptos"/>
        </w:rPr>
        <w:t>Project Scanner</w:t>
      </w:r>
    </w:p>
    <w:p>
      <w:pPr>
        <w:pStyle w:val="ListBullet"/>
        <w:spacing w:after="40"/>
      </w:pPr>
      <w:r>
        <w:rPr>
          <w:rFonts w:ascii="Aptos" w:hAnsi="Aptos"/>
        </w:rPr>
        <w:t>Runtime Manager</w:t>
      </w:r>
    </w:p>
    <w:p>
      <w:pPr>
        <w:pStyle w:val="ListBullet"/>
        <w:spacing w:after="40"/>
      </w:pPr>
      <w:r>
        <w:rPr>
          <w:rFonts w:ascii="Aptos" w:hAnsi="Aptos"/>
        </w:rPr>
        <w:t>Route Scanner</w:t>
      </w:r>
    </w:p>
    <w:p>
      <w:pPr>
        <w:pStyle w:val="ListBullet"/>
        <w:spacing w:after="40"/>
      </w:pPr>
      <w:r>
        <w:rPr>
          <w:rFonts w:ascii="Aptos" w:hAnsi="Aptos"/>
        </w:rPr>
        <w:t>Browser Capture Engine</w:t>
      </w:r>
    </w:p>
    <w:p>
      <w:pPr>
        <w:pStyle w:val="ListBullet"/>
        <w:spacing w:after="40"/>
      </w:pPr>
      <w:r>
        <w:rPr>
          <w:rFonts w:ascii="Aptos" w:hAnsi="Aptos"/>
        </w:rPr>
        <w:t>DOM Extractor</w:t>
      </w:r>
    </w:p>
    <w:p>
      <w:pPr>
        <w:pStyle w:val="ListBullet"/>
        <w:spacing w:after="40"/>
      </w:pPr>
      <w:r>
        <w:rPr>
          <w:rFonts w:ascii="Aptos" w:hAnsi="Aptos"/>
        </w:rPr>
        <w:t>Style Extractor</w:t>
      </w:r>
    </w:p>
    <w:p>
      <w:pPr>
        <w:pStyle w:val="ListBullet"/>
        <w:spacing w:after="40"/>
      </w:pPr>
      <w:r>
        <w:rPr>
          <w:rFonts w:ascii="Aptos" w:hAnsi="Aptos"/>
        </w:rPr>
        <w:t>Component Detector</w:t>
      </w:r>
    </w:p>
    <w:p>
      <w:pPr>
        <w:pStyle w:val="ListBullet"/>
        <w:spacing w:after="40"/>
      </w:pPr>
      <w:r>
        <w:rPr>
          <w:rFonts w:ascii="Aptos" w:hAnsi="Aptos"/>
        </w:rPr>
        <w:t>Design Token Detector</w:t>
      </w:r>
    </w:p>
    <w:p>
      <w:pPr>
        <w:pStyle w:val="ListBullet"/>
        <w:spacing w:after="40"/>
      </w:pPr>
      <w:r>
        <w:rPr>
          <w:rFonts w:ascii="Aptos" w:hAnsi="Aptos"/>
        </w:rPr>
        <w:t>Navigation Recorder</w:t>
      </w:r>
    </w:p>
    <w:p>
      <w:pPr>
        <w:pStyle w:val="ListBullet"/>
        <w:spacing w:after="40"/>
      </w:pPr>
      <w:r>
        <w:rPr>
          <w:rFonts w:ascii="Aptos" w:hAnsi="Aptos"/>
        </w:rPr>
        <w:t>Product Map Engine</w:t>
      </w:r>
    </w:p>
    <w:p>
      <w:pPr>
        <w:pStyle w:val="ListBullet"/>
        <w:spacing w:after="40"/>
      </w:pPr>
      <w:r>
        <w:rPr>
          <w:rFonts w:ascii="Aptos" w:hAnsi="Aptos"/>
        </w:rPr>
        <w:t>Flow Engine</w:t>
      </w:r>
    </w:p>
    <w:p>
      <w:pPr>
        <w:pStyle w:val="ListBullet"/>
        <w:spacing w:after="40"/>
      </w:pPr>
      <w:r>
        <w:rPr>
          <w:rFonts w:ascii="Aptos" w:hAnsi="Aptos"/>
        </w:rPr>
        <w:t>FrameUI Design Model</w:t>
      </w:r>
    </w:p>
    <w:p>
      <w:pPr>
        <w:pStyle w:val="ListBullet"/>
        <w:spacing w:after="40"/>
      </w:pPr>
      <w:r>
        <w:rPr>
          <w:rFonts w:ascii="Aptos" w:hAnsi="Aptos"/>
        </w:rPr>
        <w:t>Visual Comparison Engine</w:t>
      </w:r>
    </w:p>
    <w:p>
      <w:pPr>
        <w:pStyle w:val="ListBullet"/>
        <w:spacing w:after="40"/>
      </w:pPr>
      <w:r>
        <w:rPr>
          <w:rFonts w:ascii="Aptos" w:hAnsi="Aptos"/>
        </w:rPr>
        <w:t>Change Detector</w:t>
      </w:r>
    </w:p>
    <w:p>
      <w:pPr>
        <w:pStyle w:val="ListBullet"/>
        <w:spacing w:after="40"/>
      </w:pPr>
      <w:r>
        <w:rPr>
          <w:rFonts w:ascii="Aptos" w:hAnsi="Aptos"/>
        </w:rPr>
        <w:t>Figma Bridge</w:t>
      </w:r>
    </w:p>
    <w:p>
      <w:pPr>
        <w:pStyle w:val="ListBullet"/>
        <w:spacing w:after="40"/>
      </w:pPr>
      <w:r>
        <w:rPr>
          <w:rFonts w:ascii="Aptos" w:hAnsi="Aptos"/>
        </w:rPr>
        <w:t>FrameUI Figma Plugin</w:t>
      </w:r>
    </w:p>
    <w:p>
      <w:pPr>
        <w:pStyle w:val="Heading2"/>
      </w:pPr>
      <w:r>
        <w:t>FrameUI Design Model as the stable contract</w:t>
      </w:r>
    </w:p>
    <w:p>
      <w:r>
        <w:rPr>
          <w:rFonts w:ascii="Aptos" w:hAnsi="Aptos"/>
        </w:rPr>
        <w:t>The FrameUI Design Model is the most important architecture boundary in V2. Repository scanners and the browser capture layer write to this model. Product Map, change detection and Figma export read from it.</w:t>
      </w:r>
    </w:p>
    <w:p>
      <w:r>
        <w:rPr>
          <w:rFonts w:ascii="Aptos" w:hAnsi="Aptos"/>
        </w:rPr>
        <w:t>No source technology should have a direct Figma export path. React to Figma, PHP to Figma and Tailwind to Figma should not exist as separate pipelines. Every source becomes the same internal model first.</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React      ┐</w:t>
            </w:r>
            <w:r>
              <w:br/>
            </w:r>
            <w:r>
              <w:rPr>
                <w:rFonts w:ascii="Aptos Mono" w:hAnsi="Aptos Mono"/>
                <w:color w:val="101828"/>
                <w:sz w:val="17"/>
              </w:rPr>
              <w:t>PHP        │</w:t>
            </w:r>
            <w:r>
              <w:br/>
            </w:r>
            <w:r>
              <w:rPr>
                <w:rFonts w:ascii="Aptos Mono" w:hAnsi="Aptos Mono"/>
                <w:color w:val="101828"/>
                <w:sz w:val="17"/>
              </w:rPr>
              <w:t>CodeIgniter├──→ FrameUI Design Model ──→ Figma Plugin</w:t>
            </w:r>
            <w:r>
              <w:br/>
            </w:r>
            <w:r>
              <w:rPr>
                <w:rFonts w:ascii="Aptos Mono" w:hAnsi="Aptos Mono"/>
                <w:color w:val="101828"/>
                <w:sz w:val="17"/>
              </w:rPr>
              <w:t>Vue        │</w:t>
            </w:r>
            <w:r>
              <w:br/>
            </w:r>
            <w:r>
              <w:rPr>
                <w:rFonts w:ascii="Aptos Mono" w:hAnsi="Aptos Mono"/>
                <w:color w:val="101828"/>
                <w:sz w:val="17"/>
              </w:rPr>
              <w:t>HTML       ┘</w:t>
            </w:r>
          </w:p>
        </w:tc>
      </w:tr>
    </w:tbl>
    <w:p>
      <w:r>
        <w:rPr>
          <w:rFonts w:ascii="Aptos" w:hAnsi="Aptos"/>
        </w:rPr>
        <w:t>This keeps technology-specific parsing replaceable and prevents Figma API changes from spreading through the repository scanner and browser capture code.</w:t>
      </w:r>
    </w:p>
    <w:p>
      <w:pPr>
        <w:pStyle w:val="Heading2"/>
      </w:pPr>
      <w:r>
        <w:t>Model requirements</w:t>
      </w:r>
    </w:p>
    <w:p>
      <w:pPr>
        <w:pStyle w:val="ListBullet"/>
        <w:spacing w:after="40"/>
      </w:pPr>
      <w:r>
        <w:rPr>
          <w:rFonts w:ascii="Aptos" w:hAnsi="Aptos"/>
        </w:rPr>
        <w:t>Stable IDs for screens, states, elements and components</w:t>
      </w:r>
    </w:p>
    <w:p>
      <w:pPr>
        <w:pStyle w:val="ListBullet"/>
        <w:spacing w:after="40"/>
      </w:pPr>
      <w:r>
        <w:rPr>
          <w:rFonts w:ascii="Aptos" w:hAnsi="Aptos"/>
        </w:rPr>
        <w:t>Versioned schema</w:t>
      </w:r>
    </w:p>
    <w:p>
      <w:pPr>
        <w:pStyle w:val="ListBullet"/>
        <w:spacing w:after="40"/>
      </w:pPr>
      <w:r>
        <w:rPr>
          <w:rFonts w:ascii="Aptos" w:hAnsi="Aptos"/>
        </w:rPr>
        <w:t>Source references</w:t>
      </w:r>
    </w:p>
    <w:p>
      <w:pPr>
        <w:pStyle w:val="ListBullet"/>
        <w:spacing w:after="40"/>
      </w:pPr>
      <w:r>
        <w:rPr>
          <w:rFonts w:ascii="Aptos" w:hAnsi="Aptos"/>
        </w:rPr>
        <w:t>Rendered geometry</w:t>
      </w:r>
    </w:p>
    <w:p>
      <w:pPr>
        <w:pStyle w:val="ListBullet"/>
        <w:spacing w:after="40"/>
      </w:pPr>
      <w:r>
        <w:rPr>
          <w:rFonts w:ascii="Aptos" w:hAnsi="Aptos"/>
        </w:rPr>
        <w:t>Layout intent</w:t>
      </w:r>
    </w:p>
    <w:p>
      <w:pPr>
        <w:pStyle w:val="ListBullet"/>
        <w:spacing w:after="40"/>
      </w:pPr>
      <w:r>
        <w:rPr>
          <w:rFonts w:ascii="Aptos" w:hAnsi="Aptos"/>
        </w:rPr>
        <w:t>Text and asset references</w:t>
      </w:r>
    </w:p>
    <w:p>
      <w:pPr>
        <w:pStyle w:val="ListBullet"/>
        <w:spacing w:after="40"/>
      </w:pPr>
      <w:r>
        <w:rPr>
          <w:rFonts w:ascii="Aptos" w:hAnsi="Aptos"/>
        </w:rPr>
        <w:t>Token references</w:t>
      </w:r>
    </w:p>
    <w:p>
      <w:pPr>
        <w:pStyle w:val="ListBullet"/>
        <w:spacing w:after="40"/>
      </w:pPr>
      <w:r>
        <w:rPr>
          <w:rFonts w:ascii="Aptos" w:hAnsi="Aptos"/>
        </w:rPr>
        <w:t>Component relationships</w:t>
      </w:r>
    </w:p>
    <w:p>
      <w:pPr>
        <w:pStyle w:val="ListBullet"/>
        <w:spacing w:after="40"/>
      </w:pPr>
      <w:r>
        <w:rPr>
          <w:rFonts w:ascii="Aptos" w:hAnsi="Aptos"/>
        </w:rPr>
        <w:t>Interactions</w:t>
      </w:r>
    </w:p>
    <w:p>
      <w:pPr>
        <w:pStyle w:val="ListBullet"/>
        <w:spacing w:after="40"/>
      </w:pPr>
      <w:r>
        <w:rPr>
          <w:rFonts w:ascii="Aptos" w:hAnsi="Aptos"/>
        </w:rPr>
        <w:t>Responsive rules</w:t>
      </w:r>
    </w:p>
    <w:p>
      <w:pPr>
        <w:pStyle w:val="ListBullet"/>
        <w:spacing w:after="40"/>
      </w:pPr>
      <w:r>
        <w:rPr>
          <w:rFonts w:ascii="Aptos" w:hAnsi="Aptos"/>
        </w:rPr>
        <w:t>Export metadata</w:t>
      </w:r>
    </w:p>
    <w:p>
      <w:pPr>
        <w:pStyle w:val="ListBullet"/>
        <w:spacing w:after="40"/>
      </w:pPr>
      <w:r>
        <w:rPr>
          <w:rFonts w:ascii="Aptos" w:hAnsi="Aptos"/>
        </w:rPr>
        <w:t>Change signatures</w:t>
      </w:r>
    </w:p>
    <w:p>
      <w:pPr>
        <w:pStyle w:val="Heading1"/>
      </w:pPr>
      <w:r>
        <w:t>16. Build phases</w:t>
      </w:r>
    </w:p>
    <w:p>
      <w:pPr>
        <w:pStyle w:val="Heading2"/>
      </w:pPr>
      <w:r>
        <w:t>Phase 1. Product Discovery Core</w:t>
      </w:r>
    </w:p>
    <w:p>
      <w:pPr>
        <w:pStyle w:val="ListBullet"/>
        <w:spacing w:after="40"/>
      </w:pPr>
      <w:r>
        <w:rPr>
          <w:rFonts w:ascii="Aptos" w:hAnsi="Aptos"/>
        </w:rPr>
        <w:t>Project detection</w:t>
      </w:r>
    </w:p>
    <w:p>
      <w:pPr>
        <w:pStyle w:val="ListBullet"/>
        <w:spacing w:after="40"/>
      </w:pPr>
      <w:r>
        <w:rPr>
          <w:rFonts w:ascii="Aptos" w:hAnsi="Aptos"/>
        </w:rPr>
        <w:t>Local runtime integration</w:t>
      </w:r>
    </w:p>
    <w:p>
      <w:pPr>
        <w:pStyle w:val="ListBullet"/>
        <w:spacing w:after="40"/>
      </w:pPr>
      <w:r>
        <w:rPr>
          <w:rFonts w:ascii="Aptos" w:hAnsi="Aptos"/>
        </w:rPr>
        <w:t>Route discovery</w:t>
      </w:r>
    </w:p>
    <w:p>
      <w:pPr>
        <w:pStyle w:val="ListBullet"/>
        <w:spacing w:after="40"/>
      </w:pPr>
      <w:r>
        <w:rPr>
          <w:rFonts w:ascii="Aptos" w:hAnsi="Aptos"/>
        </w:rPr>
        <w:t>Screen inventory</w:t>
      </w:r>
    </w:p>
    <w:p>
      <w:pPr>
        <w:pStyle w:val="ListBullet"/>
        <w:spacing w:after="40"/>
      </w:pPr>
      <w:r>
        <w:rPr>
          <w:rFonts w:ascii="Aptos" w:hAnsi="Aptos"/>
        </w:rPr>
        <w:t>Authentication capture session</w:t>
      </w:r>
    </w:p>
    <w:p>
      <w:pPr>
        <w:pStyle w:val="ListBullet"/>
        <w:spacing w:after="40"/>
      </w:pPr>
      <w:r>
        <w:rPr>
          <w:rFonts w:ascii="Aptos" w:hAnsi="Aptos"/>
        </w:rPr>
        <w:t>Internal browser</w:t>
      </w:r>
    </w:p>
    <w:p>
      <w:pPr>
        <w:pStyle w:val="ListBullet"/>
        <w:spacing w:after="40"/>
      </w:pPr>
      <w:r>
        <w:rPr>
          <w:rFonts w:ascii="Aptos" w:hAnsi="Aptos"/>
        </w:rPr>
        <w:t>Manual screen capture</w:t>
      </w:r>
    </w:p>
    <w:p>
      <w:r>
        <w:rPr>
          <w:rFonts w:ascii="Aptos" w:hAnsi="Aptos"/>
          <w:b/>
        </w:rPr>
        <w:t>Completion requirement: FrameUI can open a supported application and create a reliable inventory of its important screens.</w:t>
      </w:r>
    </w:p>
    <w:p>
      <w:pPr>
        <w:pStyle w:val="Heading2"/>
      </w:pPr>
      <w:r>
        <w:t>Phase 2. Product Map</w:t>
      </w:r>
    </w:p>
    <w:p>
      <w:pPr>
        <w:pStyle w:val="ListBullet"/>
        <w:spacing w:after="40"/>
      </w:pPr>
      <w:r>
        <w:rPr>
          <w:rFonts w:ascii="Aptos" w:hAnsi="Aptos"/>
        </w:rPr>
        <w:t>Site Plan</w:t>
      </w:r>
    </w:p>
    <w:p>
      <w:pPr>
        <w:pStyle w:val="ListBullet"/>
        <w:spacing w:after="40"/>
      </w:pPr>
      <w:r>
        <w:rPr>
          <w:rFonts w:ascii="Aptos" w:hAnsi="Aptos"/>
        </w:rPr>
        <w:t>Section grouping</w:t>
      </w:r>
    </w:p>
    <w:p>
      <w:pPr>
        <w:pStyle w:val="ListBullet"/>
        <w:spacing w:after="40"/>
      </w:pPr>
      <w:r>
        <w:rPr>
          <w:rFonts w:ascii="Aptos" w:hAnsi="Aptos"/>
        </w:rPr>
        <w:t>Manual organisation</w:t>
      </w:r>
    </w:p>
    <w:p>
      <w:pPr>
        <w:pStyle w:val="ListBullet"/>
        <w:spacing w:after="40"/>
      </w:pPr>
      <w:r>
        <w:rPr>
          <w:rFonts w:ascii="Aptos" w:hAnsi="Aptos"/>
        </w:rPr>
        <w:t>Screen naming</w:t>
      </w:r>
    </w:p>
    <w:p>
      <w:pPr>
        <w:pStyle w:val="ListBullet"/>
        <w:spacing w:after="40"/>
      </w:pPr>
      <w:r>
        <w:rPr>
          <w:rFonts w:ascii="Aptos" w:hAnsi="Aptos"/>
        </w:rPr>
        <w:t>Duplicate route handling</w:t>
      </w:r>
    </w:p>
    <w:p>
      <w:pPr>
        <w:pStyle w:val="ListBullet"/>
        <w:spacing w:after="40"/>
      </w:pPr>
      <w:r>
        <w:rPr>
          <w:rFonts w:ascii="Aptos" w:hAnsi="Aptos"/>
        </w:rPr>
        <w:t>Route parameter handling</w:t>
      </w:r>
    </w:p>
    <w:p>
      <w:pPr>
        <w:pStyle w:val="ListBullet"/>
        <w:spacing w:after="40"/>
      </w:pPr>
      <w:r>
        <w:rPr>
          <w:rFonts w:ascii="Aptos" w:hAnsi="Aptos"/>
        </w:rPr>
        <w:t>Search</w:t>
      </w:r>
    </w:p>
    <w:p>
      <w:pPr>
        <w:pStyle w:val="ListBullet"/>
        <w:spacing w:after="40"/>
      </w:pPr>
      <w:r>
        <w:rPr>
          <w:rFonts w:ascii="Aptos" w:hAnsi="Aptos"/>
        </w:rPr>
        <w:t>Filters</w:t>
      </w:r>
    </w:p>
    <w:p>
      <w:r>
        <w:rPr>
          <w:rFonts w:ascii="Aptos" w:hAnsi="Aptos"/>
          <w:b/>
        </w:rPr>
        <w:t>Completion requirement: A user can understand the application structure without reading code.</w:t>
      </w:r>
    </w:p>
    <w:p>
      <w:pPr>
        <w:pStyle w:val="Heading2"/>
      </w:pPr>
      <w:r>
        <w:t>Phase 3. UX Flows</w:t>
      </w:r>
    </w:p>
    <w:p>
      <w:pPr>
        <w:pStyle w:val="ListBullet"/>
        <w:spacing w:after="40"/>
      </w:pPr>
      <w:r>
        <w:rPr>
          <w:rFonts w:ascii="Aptos" w:hAnsi="Aptos"/>
        </w:rPr>
        <w:t>Navigation detection</w:t>
      </w:r>
    </w:p>
    <w:p>
      <w:pPr>
        <w:pStyle w:val="ListBullet"/>
        <w:spacing w:after="40"/>
      </w:pPr>
      <w:r>
        <w:rPr>
          <w:rFonts w:ascii="Aptos" w:hAnsi="Aptos"/>
        </w:rPr>
        <w:t>Connection model</w:t>
      </w:r>
    </w:p>
    <w:p>
      <w:pPr>
        <w:pStyle w:val="ListBullet"/>
        <w:spacing w:after="40"/>
      </w:pPr>
      <w:r>
        <w:rPr>
          <w:rFonts w:ascii="Aptos" w:hAnsi="Aptos"/>
        </w:rPr>
        <w:t>Flow Builder</w:t>
      </w:r>
    </w:p>
    <w:p>
      <w:pPr>
        <w:pStyle w:val="ListBullet"/>
        <w:spacing w:after="40"/>
      </w:pPr>
      <w:r>
        <w:rPr>
          <w:rFonts w:ascii="Aptos" w:hAnsi="Aptos"/>
        </w:rPr>
        <w:t>Flow recording</w:t>
      </w:r>
    </w:p>
    <w:p>
      <w:pPr>
        <w:pStyle w:val="ListBullet"/>
        <w:spacing w:after="40"/>
      </w:pPr>
      <w:r>
        <w:rPr>
          <w:rFonts w:ascii="Aptos" w:hAnsi="Aptos"/>
        </w:rPr>
        <w:t>Screen state capture</w:t>
      </w:r>
    </w:p>
    <w:p>
      <w:pPr>
        <w:pStyle w:val="ListBullet"/>
        <w:spacing w:after="40"/>
      </w:pPr>
      <w:r>
        <w:rPr>
          <w:rFonts w:ascii="Aptos" w:hAnsi="Aptos"/>
        </w:rPr>
        <w:t>Manual flow editing</w:t>
      </w:r>
    </w:p>
    <w:p>
      <w:r>
        <w:rPr>
          <w:rFonts w:ascii="Aptos" w:hAnsi="Aptos"/>
          <w:b/>
        </w:rPr>
        <w:t>Completion requirement: A user can see and document how major application processes move between screens.</w:t>
      </w:r>
    </w:p>
    <w:p>
      <w:pPr>
        <w:pStyle w:val="Heading2"/>
      </w:pPr>
      <w:r>
        <w:t>Phase 4. Design Extraction</w:t>
      </w:r>
    </w:p>
    <w:p>
      <w:pPr>
        <w:pStyle w:val="ListBullet"/>
        <w:spacing w:after="40"/>
      </w:pPr>
      <w:r>
        <w:rPr>
          <w:rFonts w:ascii="Aptos" w:hAnsi="Aptos"/>
        </w:rPr>
        <w:t>DOM extraction</w:t>
      </w:r>
    </w:p>
    <w:p>
      <w:pPr>
        <w:pStyle w:val="ListBullet"/>
        <w:spacing w:after="40"/>
      </w:pPr>
      <w:r>
        <w:rPr>
          <w:rFonts w:ascii="Aptos" w:hAnsi="Aptos"/>
        </w:rPr>
        <w:t>Computed CSS extraction</w:t>
      </w:r>
    </w:p>
    <w:p>
      <w:pPr>
        <w:pStyle w:val="ListBullet"/>
        <w:spacing w:after="40"/>
      </w:pPr>
      <w:r>
        <w:rPr>
          <w:rFonts w:ascii="Aptos" w:hAnsi="Aptos"/>
        </w:rPr>
        <w:t>Font detection</w:t>
      </w:r>
    </w:p>
    <w:p>
      <w:pPr>
        <w:pStyle w:val="ListBullet"/>
        <w:spacing w:after="40"/>
      </w:pPr>
      <w:r>
        <w:rPr>
          <w:rFonts w:ascii="Aptos" w:hAnsi="Aptos"/>
        </w:rPr>
        <w:t>Asset detection</w:t>
      </w:r>
    </w:p>
    <w:p>
      <w:pPr>
        <w:pStyle w:val="ListBullet"/>
        <w:spacing w:after="40"/>
      </w:pPr>
      <w:r>
        <w:rPr>
          <w:rFonts w:ascii="Aptos" w:hAnsi="Aptos"/>
        </w:rPr>
        <w:t>Layout conversion</w:t>
      </w:r>
    </w:p>
    <w:p>
      <w:pPr>
        <w:pStyle w:val="ListBullet"/>
        <w:spacing w:after="40"/>
      </w:pPr>
      <w:r>
        <w:rPr>
          <w:rFonts w:ascii="Aptos" w:hAnsi="Aptos"/>
        </w:rPr>
        <w:t>Design token detection</w:t>
      </w:r>
    </w:p>
    <w:p>
      <w:pPr>
        <w:pStyle w:val="ListBullet"/>
        <w:spacing w:after="40"/>
      </w:pPr>
      <w:r>
        <w:rPr>
          <w:rFonts w:ascii="Aptos" w:hAnsi="Aptos"/>
        </w:rPr>
        <w:t>Component detection</w:t>
      </w:r>
    </w:p>
    <w:p>
      <w:pPr>
        <w:pStyle w:val="ListBullet"/>
        <w:spacing w:after="40"/>
      </w:pPr>
      <w:r>
        <w:rPr>
          <w:rFonts w:ascii="Aptos" w:hAnsi="Aptos"/>
        </w:rPr>
        <w:t>FrameUI Design Model</w:t>
      </w:r>
    </w:p>
    <w:p>
      <w:r>
        <w:rPr>
          <w:rFonts w:ascii="Aptos" w:hAnsi="Aptos"/>
          <w:b/>
        </w:rPr>
        <w:t>Completion requirement: A rendered screen can be represented structurally without depending on a screenshot.</w:t>
      </w:r>
    </w:p>
    <w:p>
      <w:pPr>
        <w:pStyle w:val="Heading2"/>
      </w:pPr>
      <w:r>
        <w:t>Phase 5. Figma Plugin</w:t>
      </w:r>
    </w:p>
    <w:p>
      <w:pPr>
        <w:pStyle w:val="ListBullet"/>
        <w:spacing w:after="40"/>
      </w:pPr>
      <w:r>
        <w:rPr>
          <w:rFonts w:ascii="Aptos" w:hAnsi="Aptos"/>
        </w:rPr>
        <w:t>Plugin shell</w:t>
      </w:r>
    </w:p>
    <w:p>
      <w:pPr>
        <w:pStyle w:val="ListBullet"/>
        <w:spacing w:after="40"/>
      </w:pPr>
      <w:r>
        <w:rPr>
          <w:rFonts w:ascii="Aptos" w:hAnsi="Aptos"/>
        </w:rPr>
        <w:t>Pairing</w:t>
      </w:r>
    </w:p>
    <w:p>
      <w:pPr>
        <w:pStyle w:val="ListBullet"/>
        <w:spacing w:after="40"/>
      </w:pPr>
      <w:r>
        <w:rPr>
          <w:rFonts w:ascii="Aptos" w:hAnsi="Aptos"/>
        </w:rPr>
        <w:t>Page creation</w:t>
      </w:r>
    </w:p>
    <w:p>
      <w:pPr>
        <w:pStyle w:val="ListBullet"/>
        <w:spacing w:after="40"/>
      </w:pPr>
      <w:r>
        <w:rPr>
          <w:rFonts w:ascii="Aptos" w:hAnsi="Aptos"/>
        </w:rPr>
        <w:t>Frame creation</w:t>
      </w:r>
    </w:p>
    <w:p>
      <w:pPr>
        <w:pStyle w:val="ListBullet"/>
        <w:spacing w:after="40"/>
      </w:pPr>
      <w:r>
        <w:rPr>
          <w:rFonts w:ascii="Aptos" w:hAnsi="Aptos"/>
        </w:rPr>
        <w:t>Text</w:t>
      </w:r>
    </w:p>
    <w:p>
      <w:pPr>
        <w:pStyle w:val="ListBullet"/>
        <w:spacing w:after="40"/>
      </w:pPr>
      <w:r>
        <w:rPr>
          <w:rFonts w:ascii="Aptos" w:hAnsi="Aptos"/>
        </w:rPr>
        <w:t>Images</w:t>
      </w:r>
    </w:p>
    <w:p>
      <w:pPr>
        <w:pStyle w:val="ListBullet"/>
        <w:spacing w:after="40"/>
      </w:pPr>
      <w:r>
        <w:rPr>
          <w:rFonts w:ascii="Aptos" w:hAnsi="Aptos"/>
        </w:rPr>
        <w:t>Vectors</w:t>
      </w:r>
    </w:p>
    <w:p>
      <w:pPr>
        <w:pStyle w:val="ListBullet"/>
        <w:spacing w:after="40"/>
      </w:pPr>
      <w:r>
        <w:rPr>
          <w:rFonts w:ascii="Aptos" w:hAnsi="Aptos"/>
        </w:rPr>
        <w:t>Auto Layout</w:t>
      </w:r>
    </w:p>
    <w:p>
      <w:pPr>
        <w:pStyle w:val="ListBullet"/>
        <w:spacing w:after="40"/>
      </w:pPr>
      <w:r>
        <w:rPr>
          <w:rFonts w:ascii="Aptos" w:hAnsi="Aptos"/>
        </w:rPr>
        <w:t>Components</w:t>
      </w:r>
    </w:p>
    <w:p>
      <w:pPr>
        <w:pStyle w:val="ListBullet"/>
        <w:spacing w:after="40"/>
      </w:pPr>
      <w:r>
        <w:rPr>
          <w:rFonts w:ascii="Aptos" w:hAnsi="Aptos"/>
        </w:rPr>
        <w:t>Instances</w:t>
      </w:r>
    </w:p>
    <w:p>
      <w:pPr>
        <w:pStyle w:val="ListBullet"/>
        <w:spacing w:after="40"/>
      </w:pPr>
      <w:r>
        <w:rPr>
          <w:rFonts w:ascii="Aptos" w:hAnsi="Aptos"/>
        </w:rPr>
        <w:t>Variables</w:t>
      </w:r>
    </w:p>
    <w:p>
      <w:r>
        <w:rPr>
          <w:rFonts w:ascii="Aptos" w:hAnsi="Aptos"/>
          <w:b/>
        </w:rPr>
        <w:t>Completion requirement: One application screen can be exported as a properly editable Figma screen.</w:t>
      </w:r>
    </w:p>
    <w:p>
      <w:pPr>
        <w:pStyle w:val="Heading2"/>
      </w:pPr>
      <w:r>
        <w:t>Phase 6. Full Product Export</w:t>
      </w:r>
    </w:p>
    <w:p>
      <w:pPr>
        <w:pStyle w:val="ListBullet"/>
        <w:spacing w:after="40"/>
      </w:pPr>
      <w:r>
        <w:rPr>
          <w:rFonts w:ascii="Aptos" w:hAnsi="Aptos"/>
        </w:rPr>
        <w:t>Multiple screens</w:t>
      </w:r>
    </w:p>
    <w:p>
      <w:pPr>
        <w:pStyle w:val="ListBullet"/>
        <w:spacing w:after="40"/>
      </w:pPr>
      <w:r>
        <w:rPr>
          <w:rFonts w:ascii="Aptos" w:hAnsi="Aptos"/>
        </w:rPr>
        <w:t>Responsive layouts</w:t>
      </w:r>
    </w:p>
    <w:p>
      <w:pPr>
        <w:pStyle w:val="ListBullet"/>
        <w:spacing w:after="40"/>
      </w:pPr>
      <w:r>
        <w:rPr>
          <w:rFonts w:ascii="Aptos" w:hAnsi="Aptos"/>
        </w:rPr>
        <w:t>States</w:t>
      </w:r>
    </w:p>
    <w:p>
      <w:pPr>
        <w:pStyle w:val="ListBullet"/>
        <w:spacing w:after="40"/>
      </w:pPr>
      <w:r>
        <w:rPr>
          <w:rFonts w:ascii="Aptos" w:hAnsi="Aptos"/>
        </w:rPr>
        <w:t>Site Map export</w:t>
      </w:r>
    </w:p>
    <w:p>
      <w:pPr>
        <w:pStyle w:val="ListBullet"/>
        <w:spacing w:after="40"/>
      </w:pPr>
      <w:r>
        <w:rPr>
          <w:rFonts w:ascii="Aptos" w:hAnsi="Aptos"/>
        </w:rPr>
        <w:t>UX Flow export</w:t>
      </w:r>
    </w:p>
    <w:p>
      <w:pPr>
        <w:pStyle w:val="ListBullet"/>
        <w:spacing w:after="40"/>
      </w:pPr>
      <w:r>
        <w:rPr>
          <w:rFonts w:ascii="Aptos" w:hAnsi="Aptos"/>
        </w:rPr>
        <w:t>Component library</w:t>
      </w:r>
    </w:p>
    <w:p>
      <w:pPr>
        <w:pStyle w:val="ListBullet"/>
        <w:spacing w:after="40"/>
      </w:pPr>
      <w:r>
        <w:rPr>
          <w:rFonts w:ascii="Aptos" w:hAnsi="Aptos"/>
        </w:rPr>
        <w:t>Design System page</w:t>
      </w:r>
    </w:p>
    <w:p>
      <w:pPr>
        <w:pStyle w:val="ListBullet"/>
        <w:spacing w:after="40"/>
      </w:pPr>
      <w:r>
        <w:rPr>
          <w:rFonts w:ascii="Aptos" w:hAnsi="Aptos"/>
        </w:rPr>
        <w:t>Prototype connections</w:t>
      </w:r>
    </w:p>
    <w:p>
      <w:pPr>
        <w:pStyle w:val="ListBullet"/>
        <w:spacing w:after="40"/>
      </w:pPr>
      <w:r>
        <w:rPr>
          <w:rFonts w:ascii="Aptos" w:hAnsi="Aptos"/>
        </w:rPr>
        <w:t>Export progress</w:t>
      </w:r>
    </w:p>
    <w:p>
      <w:pPr>
        <w:pStyle w:val="ListBullet"/>
        <w:spacing w:after="40"/>
      </w:pPr>
      <w:r>
        <w:rPr>
          <w:rFonts w:ascii="Aptos" w:hAnsi="Aptos"/>
        </w:rPr>
        <w:t>Retry failed screens</w:t>
      </w:r>
    </w:p>
    <w:p>
      <w:r>
        <w:rPr>
          <w:rFonts w:ascii="Aptos" w:hAnsi="Aptos"/>
          <w:b/>
        </w:rPr>
        <w:t>Completion requirement: A full small or medium application can be exported into an organised Figma product file.</w:t>
      </w:r>
    </w:p>
    <w:p>
      <w:pPr>
        <w:pStyle w:val="Heading2"/>
      </w:pPr>
      <w:r>
        <w:t>Phase 7. Change Detection and Sync</w:t>
      </w:r>
    </w:p>
    <w:p>
      <w:pPr>
        <w:pStyle w:val="ListBullet"/>
        <w:spacing w:after="40"/>
      </w:pPr>
      <w:r>
        <w:rPr>
          <w:rFonts w:ascii="Aptos" w:hAnsi="Aptos"/>
        </w:rPr>
        <w:t>Capture signatures</w:t>
      </w:r>
    </w:p>
    <w:p>
      <w:pPr>
        <w:pStyle w:val="ListBullet"/>
        <w:spacing w:after="40"/>
      </w:pPr>
      <w:r>
        <w:rPr>
          <w:rFonts w:ascii="Aptos" w:hAnsi="Aptos"/>
        </w:rPr>
        <w:t>Source change tracking</w:t>
      </w:r>
    </w:p>
    <w:p>
      <w:pPr>
        <w:pStyle w:val="ListBullet"/>
        <w:spacing w:after="40"/>
      </w:pPr>
      <w:r>
        <w:rPr>
          <w:rFonts w:ascii="Aptos" w:hAnsi="Aptos"/>
        </w:rPr>
        <w:t>Screen change detection</w:t>
      </w:r>
    </w:p>
    <w:p>
      <w:pPr>
        <w:pStyle w:val="ListBullet"/>
        <w:spacing w:after="40"/>
      </w:pPr>
      <w:r>
        <w:rPr>
          <w:rFonts w:ascii="Aptos" w:hAnsi="Aptos"/>
        </w:rPr>
        <w:t>Component change detection</w:t>
      </w:r>
    </w:p>
    <w:p>
      <w:pPr>
        <w:pStyle w:val="ListBullet"/>
        <w:spacing w:after="40"/>
      </w:pPr>
      <w:r>
        <w:rPr>
          <w:rFonts w:ascii="Aptos" w:hAnsi="Aptos"/>
        </w:rPr>
        <w:t>Selective re-export</w:t>
      </w:r>
    </w:p>
    <w:p>
      <w:pPr>
        <w:pStyle w:val="ListBullet"/>
        <w:spacing w:after="40"/>
      </w:pPr>
      <w:r>
        <w:rPr>
          <w:rFonts w:ascii="Aptos" w:hAnsi="Aptos"/>
        </w:rPr>
        <w:t>Managed nodes</w:t>
      </w:r>
    </w:p>
    <w:p>
      <w:pPr>
        <w:pStyle w:val="ListBullet"/>
        <w:spacing w:after="40"/>
      </w:pPr>
      <w:r>
        <w:rPr>
          <w:rFonts w:ascii="Aptos" w:hAnsi="Aptos"/>
        </w:rPr>
        <w:t>Detached nodes</w:t>
      </w:r>
    </w:p>
    <w:p>
      <w:pPr>
        <w:pStyle w:val="ListBullet"/>
        <w:spacing w:after="40"/>
      </w:pPr>
      <w:r>
        <w:rPr>
          <w:rFonts w:ascii="Aptos" w:hAnsi="Aptos"/>
        </w:rPr>
        <w:t>Conflict detection</w:t>
      </w:r>
    </w:p>
    <w:p>
      <w:pPr>
        <w:pStyle w:val="ListBullet"/>
        <w:spacing w:after="40"/>
      </w:pPr>
      <w:r>
        <w:rPr>
          <w:rFonts w:ascii="Aptos" w:hAnsi="Aptos"/>
        </w:rPr>
        <w:t>Archive handling</w:t>
      </w:r>
    </w:p>
    <w:p>
      <w:r>
        <w:rPr>
          <w:rFonts w:ascii="Aptos" w:hAnsi="Aptos"/>
          <w:b/>
        </w:rPr>
        <w:t>Completion requirement: FrameUI can update an existing export without rebuilding the entire Figma file.</w:t>
      </w:r>
    </w:p>
    <w:p>
      <w:pPr>
        <w:pStyle w:val="Heading2"/>
      </w:pPr>
      <w:r>
        <w:t>Phase 8. Advanced Figma Connections</w:t>
      </w:r>
    </w:p>
    <w:p>
      <w:pPr>
        <w:pStyle w:val="ListBullet"/>
        <w:spacing w:after="40"/>
      </w:pPr>
      <w:r>
        <w:rPr>
          <w:rFonts w:ascii="Aptos" w:hAnsi="Aptos"/>
        </w:rPr>
        <w:t>Existing Figma component mapping</w:t>
      </w:r>
    </w:p>
    <w:p>
      <w:pPr>
        <w:pStyle w:val="ListBullet"/>
        <w:spacing w:after="40"/>
      </w:pPr>
      <w:r>
        <w:rPr>
          <w:rFonts w:ascii="Aptos" w:hAnsi="Aptos"/>
        </w:rPr>
        <w:t>Existing variable mapping</w:t>
      </w:r>
    </w:p>
    <w:p>
      <w:pPr>
        <w:pStyle w:val="ListBullet"/>
        <w:spacing w:after="40"/>
      </w:pPr>
      <w:r>
        <w:rPr>
          <w:rFonts w:ascii="Aptos" w:hAnsi="Aptos"/>
        </w:rPr>
        <w:t>Development resource links</w:t>
      </w:r>
    </w:p>
    <w:p>
      <w:pPr>
        <w:pStyle w:val="ListBullet"/>
        <w:spacing w:after="40"/>
      </w:pPr>
      <w:r>
        <w:rPr>
          <w:rFonts w:ascii="Aptos" w:hAnsi="Aptos"/>
        </w:rPr>
        <w:t>Optional Code Connect support</w:t>
      </w:r>
    </w:p>
    <w:p>
      <w:pPr>
        <w:pStyle w:val="ListBullet"/>
        <w:spacing w:after="40"/>
      </w:pPr>
      <w:r>
        <w:rPr>
          <w:rFonts w:ascii="Aptos" w:hAnsi="Aptos"/>
        </w:rPr>
        <w:t>Team mapping rules</w:t>
      </w:r>
    </w:p>
    <w:p>
      <w:pPr>
        <w:pStyle w:val="ListBullet"/>
        <w:spacing w:after="40"/>
      </w:pPr>
      <w:r>
        <w:rPr>
          <w:rFonts w:ascii="Aptos" w:hAnsi="Aptos"/>
        </w:rPr>
        <w:t>Advanced sync controls</w:t>
      </w:r>
    </w:p>
    <w:p>
      <w:r>
        <w:rPr>
          <w:rFonts w:ascii="Aptos" w:hAnsi="Aptos"/>
          <w:b/>
        </w:rPr>
        <w:t>Completion requirement: Teams can connect FrameUI exports to existing Figma libraries and development references when needed.</w:t>
      </w:r>
    </w:p>
    <w:p>
      <w:pPr>
        <w:pStyle w:val="Heading2"/>
      </w:pPr>
      <w:r>
        <w:t>First supported project types</w:t>
      </w:r>
    </w:p>
    <w:p>
      <w:pPr>
        <w:pStyle w:val="ListBullet"/>
        <w:spacing w:after="40"/>
      </w:pPr>
      <w:r>
        <w:rPr>
          <w:rFonts w:ascii="Aptos" w:hAnsi="Aptos"/>
        </w:rPr>
        <w:t>HTML + CSS + JavaScript</w:t>
      </w:r>
    </w:p>
    <w:p>
      <w:pPr>
        <w:pStyle w:val="ListBullet"/>
        <w:spacing w:after="40"/>
      </w:pPr>
      <w:r>
        <w:rPr>
          <w:rFonts w:ascii="Aptos" w:hAnsi="Aptos"/>
        </w:rPr>
        <w:t>Tailwind CSS</w:t>
      </w:r>
    </w:p>
    <w:p>
      <w:pPr>
        <w:pStyle w:val="ListBullet"/>
        <w:spacing w:after="40"/>
      </w:pPr>
      <w:r>
        <w:rPr>
          <w:rFonts w:ascii="Aptos" w:hAnsi="Aptos"/>
        </w:rPr>
        <w:t>PHP applications</w:t>
      </w:r>
    </w:p>
    <w:p>
      <w:pPr>
        <w:pStyle w:val="ListBullet"/>
        <w:spacing w:after="40"/>
      </w:pPr>
      <w:r>
        <w:rPr>
          <w:rFonts w:ascii="Aptos" w:hAnsi="Aptos"/>
        </w:rPr>
        <w:t>CodeIgniter</w:t>
      </w:r>
    </w:p>
    <w:p>
      <w:pPr>
        <w:pStyle w:val="ListBullet"/>
        <w:spacing w:after="40"/>
      </w:pPr>
      <w:r>
        <w:rPr>
          <w:rFonts w:ascii="Aptos" w:hAnsi="Aptos"/>
        </w:rPr>
        <w:t>React</w:t>
      </w:r>
    </w:p>
    <w:p>
      <w:pPr>
        <w:pStyle w:val="ListBullet"/>
        <w:spacing w:after="40"/>
      </w:pPr>
      <w:r>
        <w:rPr>
          <w:rFonts w:ascii="Aptos" w:hAnsi="Aptos"/>
        </w:rPr>
        <w:t>Next.js</w:t>
      </w:r>
    </w:p>
    <w:p>
      <w:pPr>
        <w:pStyle w:val="ListBullet"/>
        <w:spacing w:after="40"/>
      </w:pPr>
      <w:r>
        <w:rPr>
          <w:rFonts w:ascii="Aptos" w:hAnsi="Aptos"/>
        </w:rPr>
        <w:t>Vue</w:t>
      </w:r>
    </w:p>
    <w:p>
      <w:r>
        <w:rPr>
          <w:rFonts w:ascii="Aptos" w:hAnsi="Aptos"/>
        </w:rPr>
        <w:t>Add other technologies once the FrameUI Design Model is stable.</w:t>
      </w:r>
    </w:p>
    <w:p>
      <w:pPr>
        <w:pStyle w:val="Heading2"/>
      </w:pPr>
      <w:r>
        <w:t>First Figma support</w:t>
      </w:r>
    </w:p>
    <w:p>
      <w:pPr>
        <w:pStyle w:val="ListBullet"/>
        <w:spacing w:after="40"/>
      </w:pPr>
      <w:r>
        <w:rPr>
          <w:rFonts w:ascii="Aptos" w:hAnsi="Aptos"/>
        </w:rPr>
        <w:t>New FrameUI export into an open Figma file</w:t>
      </w:r>
    </w:p>
    <w:p>
      <w:pPr>
        <w:pStyle w:val="ListBullet"/>
        <w:spacing w:after="40"/>
      </w:pPr>
      <w:r>
        <w:rPr>
          <w:rFonts w:ascii="Aptos" w:hAnsi="Aptos"/>
        </w:rPr>
        <w:t>Pages</w:t>
      </w:r>
    </w:p>
    <w:p>
      <w:pPr>
        <w:pStyle w:val="ListBullet"/>
        <w:spacing w:after="40"/>
      </w:pPr>
      <w:r>
        <w:rPr>
          <w:rFonts w:ascii="Aptos" w:hAnsi="Aptos"/>
        </w:rPr>
        <w:t>Frames</w:t>
      </w:r>
    </w:p>
    <w:p>
      <w:pPr>
        <w:pStyle w:val="ListBullet"/>
        <w:spacing w:after="40"/>
      </w:pPr>
      <w:r>
        <w:rPr>
          <w:rFonts w:ascii="Aptos" w:hAnsi="Aptos"/>
        </w:rPr>
        <w:t>Auto Layout</w:t>
      </w:r>
    </w:p>
    <w:p>
      <w:pPr>
        <w:pStyle w:val="ListBullet"/>
        <w:spacing w:after="40"/>
      </w:pPr>
      <w:r>
        <w:rPr>
          <w:rFonts w:ascii="Aptos" w:hAnsi="Aptos"/>
        </w:rPr>
        <w:t>Text</w:t>
      </w:r>
    </w:p>
    <w:p>
      <w:pPr>
        <w:pStyle w:val="ListBullet"/>
        <w:spacing w:after="40"/>
      </w:pPr>
      <w:r>
        <w:rPr>
          <w:rFonts w:ascii="Aptos" w:hAnsi="Aptos"/>
        </w:rPr>
        <w:t>Images</w:t>
      </w:r>
    </w:p>
    <w:p>
      <w:pPr>
        <w:pStyle w:val="ListBullet"/>
        <w:spacing w:after="40"/>
      </w:pPr>
      <w:r>
        <w:rPr>
          <w:rFonts w:ascii="Aptos" w:hAnsi="Aptos"/>
        </w:rPr>
        <w:t>SVG</w:t>
      </w:r>
    </w:p>
    <w:p>
      <w:pPr>
        <w:pStyle w:val="ListBullet"/>
        <w:spacing w:after="40"/>
      </w:pPr>
      <w:r>
        <w:rPr>
          <w:rFonts w:ascii="Aptos" w:hAnsi="Aptos"/>
        </w:rPr>
        <w:t>Components</w:t>
      </w:r>
    </w:p>
    <w:p>
      <w:pPr>
        <w:pStyle w:val="ListBullet"/>
        <w:spacing w:after="40"/>
      </w:pPr>
      <w:r>
        <w:rPr>
          <w:rFonts w:ascii="Aptos" w:hAnsi="Aptos"/>
        </w:rPr>
        <w:t>Instances</w:t>
      </w:r>
    </w:p>
    <w:p>
      <w:pPr>
        <w:pStyle w:val="ListBullet"/>
        <w:spacing w:after="40"/>
      </w:pPr>
      <w:r>
        <w:rPr>
          <w:rFonts w:ascii="Aptos" w:hAnsi="Aptos"/>
        </w:rPr>
        <w:t>Basic variables</w:t>
      </w:r>
    </w:p>
    <w:p>
      <w:pPr>
        <w:pStyle w:val="ListBullet"/>
        <w:spacing w:after="40"/>
      </w:pPr>
      <w:r>
        <w:rPr>
          <w:rFonts w:ascii="Aptos" w:hAnsi="Aptos"/>
        </w:rPr>
        <w:t>Desktop screens</w:t>
      </w:r>
    </w:p>
    <w:p>
      <w:pPr>
        <w:pStyle w:val="ListBullet"/>
        <w:spacing w:after="40"/>
      </w:pPr>
      <w:r>
        <w:rPr>
          <w:rFonts w:ascii="Aptos" w:hAnsi="Aptos"/>
        </w:rPr>
        <w:t>Mobile screens</w:t>
      </w:r>
    </w:p>
    <w:p>
      <w:pPr>
        <w:pStyle w:val="ListBullet"/>
        <w:spacing w:after="40"/>
      </w:pPr>
      <w:r>
        <w:rPr>
          <w:rFonts w:ascii="Aptos" w:hAnsi="Aptos"/>
        </w:rPr>
        <w:t>Site Map</w:t>
      </w:r>
    </w:p>
    <w:p>
      <w:pPr>
        <w:pStyle w:val="ListBullet"/>
        <w:spacing w:after="40"/>
      </w:pPr>
      <w:r>
        <w:rPr>
          <w:rFonts w:ascii="Aptos" w:hAnsi="Aptos"/>
        </w:rPr>
        <w:t>UX Flows</w:t>
      </w:r>
    </w:p>
    <w:p>
      <w:pPr>
        <w:pStyle w:val="ListBullet"/>
        <w:spacing w:after="40"/>
      </w:pPr>
      <w:r>
        <w:rPr>
          <w:rFonts w:ascii="Aptos" w:hAnsi="Aptos"/>
        </w:rPr>
        <w:t>Prototype navigation</w:t>
      </w:r>
    </w:p>
    <w:p>
      <w:pPr>
        <w:pStyle w:val="ListBullet"/>
        <w:spacing w:after="40"/>
      </w:pPr>
      <w:r>
        <w:rPr>
          <w:rFonts w:ascii="Aptos" w:hAnsi="Aptos"/>
        </w:rPr>
        <w:t>Re-export</w:t>
      </w:r>
    </w:p>
    <w:p>
      <w:pPr>
        <w:pStyle w:val="Heading2"/>
      </w:pPr>
      <w:r>
        <w:t>V2.1</w:t>
      </w:r>
    </w:p>
    <w:p>
      <w:pPr>
        <w:pStyle w:val="ListBullet"/>
        <w:spacing w:after="40"/>
      </w:pPr>
      <w:r>
        <w:rPr>
          <w:rFonts w:ascii="Aptos" w:hAnsi="Aptos"/>
        </w:rPr>
        <w:t>Better responsive interpretation</w:t>
      </w:r>
    </w:p>
    <w:p>
      <w:pPr>
        <w:pStyle w:val="ListBullet"/>
        <w:spacing w:after="40"/>
      </w:pPr>
      <w:r>
        <w:rPr>
          <w:rFonts w:ascii="Aptos" w:hAnsi="Aptos"/>
        </w:rPr>
        <w:t>More component variant detection</w:t>
      </w:r>
    </w:p>
    <w:p>
      <w:pPr>
        <w:pStyle w:val="ListBullet"/>
        <w:spacing w:after="40"/>
      </w:pPr>
      <w:r>
        <w:rPr>
          <w:rFonts w:ascii="Aptos" w:hAnsi="Aptos"/>
        </w:rPr>
        <w:t>Advanced state capture</w:t>
      </w:r>
    </w:p>
    <w:p>
      <w:pPr>
        <w:pStyle w:val="ListBullet"/>
        <w:spacing w:after="40"/>
      </w:pPr>
      <w:r>
        <w:rPr>
          <w:rFonts w:ascii="Aptos" w:hAnsi="Aptos"/>
        </w:rPr>
        <w:t>Visual comparison</w:t>
      </w:r>
    </w:p>
    <w:p>
      <w:pPr>
        <w:pStyle w:val="ListBullet"/>
        <w:spacing w:after="40"/>
      </w:pPr>
      <w:r>
        <w:rPr>
          <w:rFonts w:ascii="Aptos" w:hAnsi="Aptos"/>
        </w:rPr>
        <w:t>Conflict detection</w:t>
      </w:r>
    </w:p>
    <w:p>
      <w:pPr>
        <w:pStyle w:val="ListBullet"/>
        <w:spacing w:after="40"/>
      </w:pPr>
      <w:r>
        <w:rPr>
          <w:rFonts w:ascii="Aptos" w:hAnsi="Aptos"/>
        </w:rPr>
        <w:t>Selective updates</w:t>
      </w:r>
    </w:p>
    <w:p>
      <w:pPr>
        <w:pStyle w:val="ListBullet"/>
        <w:spacing w:after="40"/>
      </w:pPr>
      <w:r>
        <w:rPr>
          <w:rFonts w:ascii="Aptos" w:hAnsi="Aptos"/>
        </w:rPr>
        <w:t>Archive handling</w:t>
      </w:r>
    </w:p>
    <w:p>
      <w:pPr>
        <w:pStyle w:val="Heading2"/>
      </w:pPr>
      <w:r>
        <w:t>V2.2</w:t>
      </w:r>
    </w:p>
    <w:p>
      <w:pPr>
        <w:pStyle w:val="ListBullet"/>
        <w:spacing w:after="40"/>
      </w:pPr>
      <w:r>
        <w:rPr>
          <w:rFonts w:ascii="Aptos" w:hAnsi="Aptos"/>
        </w:rPr>
        <w:t>Existing Figma library mapping</w:t>
      </w:r>
    </w:p>
    <w:p>
      <w:pPr>
        <w:pStyle w:val="ListBullet"/>
        <w:spacing w:after="40"/>
      </w:pPr>
      <w:r>
        <w:rPr>
          <w:rFonts w:ascii="Aptos" w:hAnsi="Aptos"/>
        </w:rPr>
        <w:t>Existing variable mapping</w:t>
      </w:r>
    </w:p>
    <w:p>
      <w:pPr>
        <w:pStyle w:val="ListBullet"/>
        <w:spacing w:after="40"/>
      </w:pPr>
      <w:r>
        <w:rPr>
          <w:rFonts w:ascii="Aptos" w:hAnsi="Aptos"/>
        </w:rPr>
        <w:t>Development resource links</w:t>
      </w:r>
    </w:p>
    <w:p>
      <w:pPr>
        <w:pStyle w:val="ListBullet"/>
        <w:spacing w:after="40"/>
      </w:pPr>
      <w:r>
        <w:rPr>
          <w:rFonts w:ascii="Aptos" w:hAnsi="Aptos"/>
        </w:rPr>
        <w:t>Optional Code Connect generation</w:t>
      </w:r>
    </w:p>
    <w:p>
      <w:pPr>
        <w:pStyle w:val="ListBullet"/>
        <w:spacing w:after="40"/>
      </w:pPr>
      <w:r>
        <w:rPr>
          <w:rFonts w:ascii="Aptos" w:hAnsi="Aptos"/>
        </w:rPr>
        <w:t>Team mapping presets</w:t>
      </w:r>
    </w:p>
    <w:p>
      <w:pPr>
        <w:pStyle w:val="Heading1"/>
      </w:pPr>
      <w:r>
        <w:t>17. Success criteria</w:t>
      </w:r>
    </w:p>
    <w:p>
      <w:r>
        <w:rPr>
          <w:rFonts w:ascii="Aptos" w:hAnsi="Aptos"/>
        </w:rPr>
        <w:t>V2 is successful when a user can complete the following without manually rebuilding the product in Figma.</w:t>
      </w:r>
    </w:p>
    <w:p>
      <w:pPr>
        <w:spacing w:after="40"/>
        <w:ind w:left="0" w:firstLine="0"/>
      </w:pPr>
      <w:r>
        <w:rPr>
          <w:rFonts w:ascii="Aptos" w:hAnsi="Aptos"/>
          <w:b/>
        </w:rPr>
        <w:t xml:space="preserve">1.  </w:t>
      </w:r>
      <w:r>
        <w:rPr>
          <w:rFonts w:ascii="Aptos" w:hAnsi="Aptos"/>
        </w:rPr>
        <w:t>Open an existing application repository in FrameUI.</w:t>
      </w:r>
    </w:p>
    <w:p>
      <w:pPr>
        <w:spacing w:after="40"/>
        <w:ind w:left="0" w:firstLine="0"/>
      </w:pPr>
      <w:r>
        <w:rPr>
          <w:rFonts w:ascii="Aptos" w:hAnsi="Aptos"/>
          <w:b/>
        </w:rPr>
        <w:t xml:space="preserve">2.  </w:t>
      </w:r>
      <w:r>
        <w:rPr>
          <w:rFonts w:ascii="Aptos" w:hAnsi="Aptos"/>
        </w:rPr>
        <w:t>Run it locally.</w:t>
      </w:r>
    </w:p>
    <w:p>
      <w:pPr>
        <w:spacing w:after="40"/>
        <w:ind w:left="0" w:firstLine="0"/>
      </w:pPr>
      <w:r>
        <w:rPr>
          <w:rFonts w:ascii="Aptos" w:hAnsi="Aptos"/>
          <w:b/>
        </w:rPr>
        <w:t xml:space="preserve">3.  </w:t>
      </w:r>
      <w:r>
        <w:rPr>
          <w:rFonts w:ascii="Aptos" w:hAnsi="Aptos"/>
        </w:rPr>
        <w:t>Let FrameUI discover the majority of its product screens.</w:t>
      </w:r>
    </w:p>
    <w:p>
      <w:pPr>
        <w:spacing w:after="40"/>
        <w:ind w:left="0" w:firstLine="0"/>
      </w:pPr>
      <w:r>
        <w:rPr>
          <w:rFonts w:ascii="Aptos" w:hAnsi="Aptos"/>
          <w:b/>
        </w:rPr>
        <w:t xml:space="preserve">4.  </w:t>
      </w:r>
      <w:r>
        <w:rPr>
          <w:rFonts w:ascii="Aptos" w:hAnsi="Aptos"/>
        </w:rPr>
        <w:t>Correct the Site Plan without editing configuration files.</w:t>
      </w:r>
    </w:p>
    <w:p>
      <w:pPr>
        <w:spacing w:after="40"/>
        <w:ind w:left="0" w:firstLine="0"/>
      </w:pPr>
      <w:r>
        <w:rPr>
          <w:rFonts w:ascii="Aptos" w:hAnsi="Aptos"/>
          <w:b/>
        </w:rPr>
        <w:t xml:space="preserve">5.  </w:t>
      </w:r>
      <w:r>
        <w:rPr>
          <w:rFonts w:ascii="Aptos" w:hAnsi="Aptos"/>
        </w:rPr>
        <w:t>Capture important hidden UI states.</w:t>
      </w:r>
    </w:p>
    <w:p>
      <w:pPr>
        <w:spacing w:after="40"/>
        <w:ind w:left="0" w:firstLine="0"/>
      </w:pPr>
      <w:r>
        <w:rPr>
          <w:rFonts w:ascii="Aptos" w:hAnsi="Aptos"/>
          <w:b/>
        </w:rPr>
        <w:t xml:space="preserve">6.  </w:t>
      </w:r>
      <w:r>
        <w:rPr>
          <w:rFonts w:ascii="Aptos" w:hAnsi="Aptos"/>
        </w:rPr>
        <w:t>Record important user flows.</w:t>
      </w:r>
    </w:p>
    <w:p>
      <w:pPr>
        <w:spacing w:after="40"/>
        <w:ind w:left="0" w:firstLine="0"/>
      </w:pPr>
      <w:r>
        <w:rPr>
          <w:rFonts w:ascii="Aptos" w:hAnsi="Aptos"/>
          <w:b/>
        </w:rPr>
        <w:t xml:space="preserve">7.  </w:t>
      </w:r>
      <w:r>
        <w:rPr>
          <w:rFonts w:ascii="Aptos" w:hAnsi="Aptos"/>
        </w:rPr>
        <w:t>Review shared UI components.</w:t>
      </w:r>
    </w:p>
    <w:p>
      <w:pPr>
        <w:spacing w:after="40"/>
        <w:ind w:left="0" w:firstLine="0"/>
      </w:pPr>
      <w:r>
        <w:rPr>
          <w:rFonts w:ascii="Aptos" w:hAnsi="Aptos"/>
          <w:b/>
        </w:rPr>
        <w:t xml:space="preserve">8.  </w:t>
      </w:r>
      <w:r>
        <w:rPr>
          <w:rFonts w:ascii="Aptos" w:hAnsi="Aptos"/>
        </w:rPr>
        <w:t>Review the application's visual rules.</w:t>
      </w:r>
    </w:p>
    <w:p>
      <w:pPr>
        <w:spacing w:after="40"/>
        <w:ind w:left="0" w:firstLine="0"/>
      </w:pPr>
      <w:r>
        <w:rPr>
          <w:rFonts w:ascii="Aptos" w:hAnsi="Aptos"/>
          <w:b/>
        </w:rPr>
        <w:t xml:space="preserve">9.  </w:t>
      </w:r>
      <w:r>
        <w:rPr>
          <w:rFonts w:ascii="Aptos" w:hAnsi="Aptos"/>
        </w:rPr>
        <w:t>Connect FrameUI to a Figma file.</w:t>
      </w:r>
    </w:p>
    <w:p>
      <w:pPr>
        <w:spacing w:after="40"/>
        <w:ind w:left="0" w:firstLine="0"/>
      </w:pPr>
      <w:r>
        <w:rPr>
          <w:rFonts w:ascii="Aptos" w:hAnsi="Aptos"/>
          <w:b/>
        </w:rPr>
        <w:t xml:space="preserve">10.  </w:t>
      </w:r>
      <w:r>
        <w:rPr>
          <w:rFonts w:ascii="Aptos" w:hAnsi="Aptos"/>
        </w:rPr>
        <w:t>Export editable native Figma designs.</w:t>
      </w:r>
    </w:p>
    <w:p>
      <w:pPr>
        <w:spacing w:after="40"/>
        <w:ind w:left="0" w:firstLine="0"/>
      </w:pPr>
      <w:r>
        <w:rPr>
          <w:rFonts w:ascii="Aptos" w:hAnsi="Aptos"/>
          <w:b/>
        </w:rPr>
        <w:t xml:space="preserve">11.  </w:t>
      </w:r>
      <w:r>
        <w:rPr>
          <w:rFonts w:ascii="Aptos" w:hAnsi="Aptos"/>
        </w:rPr>
        <w:t>Open Figma and clearly understand the application.</w:t>
      </w:r>
    </w:p>
    <w:p>
      <w:pPr>
        <w:spacing w:after="40"/>
        <w:ind w:left="0" w:firstLine="0"/>
      </w:pPr>
      <w:r>
        <w:rPr>
          <w:rFonts w:ascii="Aptos" w:hAnsi="Aptos"/>
          <w:b/>
        </w:rPr>
        <w:t xml:space="preserve">12.  </w:t>
      </w:r>
      <w:r>
        <w:rPr>
          <w:rFonts w:ascii="Aptos" w:hAnsi="Aptos"/>
        </w:rPr>
        <w:t>Click through supported flows in the Figma prototype.</w:t>
      </w:r>
    </w:p>
    <w:p>
      <w:pPr>
        <w:spacing w:after="40"/>
        <w:ind w:left="0" w:firstLine="0"/>
      </w:pPr>
      <w:r>
        <w:rPr>
          <w:rFonts w:ascii="Aptos" w:hAnsi="Aptos"/>
          <w:b/>
        </w:rPr>
        <w:t xml:space="preserve">13.  </w:t>
      </w:r>
      <w:r>
        <w:rPr>
          <w:rFonts w:ascii="Aptos" w:hAnsi="Aptos"/>
        </w:rPr>
        <w:t>Return to the codebase later.</w:t>
      </w:r>
    </w:p>
    <w:p>
      <w:pPr>
        <w:spacing w:after="40"/>
        <w:ind w:left="0" w:firstLine="0"/>
      </w:pPr>
      <w:r>
        <w:rPr>
          <w:rFonts w:ascii="Aptos" w:hAnsi="Aptos"/>
          <w:b/>
        </w:rPr>
        <w:t xml:space="preserve">14.  </w:t>
      </w:r>
      <w:r>
        <w:rPr>
          <w:rFonts w:ascii="Aptos" w:hAnsi="Aptos"/>
        </w:rPr>
        <w:t>Change application UI.</w:t>
      </w:r>
    </w:p>
    <w:p>
      <w:pPr>
        <w:spacing w:after="40"/>
        <w:ind w:left="0" w:firstLine="0"/>
      </w:pPr>
      <w:r>
        <w:rPr>
          <w:rFonts w:ascii="Aptos" w:hAnsi="Aptos"/>
          <w:b/>
        </w:rPr>
        <w:t xml:space="preserve">15.  </w:t>
      </w:r>
      <w:r>
        <w:rPr>
          <w:rFonts w:ascii="Aptos" w:hAnsi="Aptos"/>
        </w:rPr>
        <w:t>Let FrameUI identify affected screens.</w:t>
      </w:r>
    </w:p>
    <w:p>
      <w:pPr>
        <w:spacing w:after="40"/>
        <w:ind w:left="0" w:firstLine="0"/>
      </w:pPr>
      <w:r>
        <w:rPr>
          <w:rFonts w:ascii="Aptos" w:hAnsi="Aptos"/>
          <w:b/>
        </w:rPr>
        <w:t xml:space="preserve">16.  </w:t>
      </w:r>
      <w:r>
        <w:rPr>
          <w:rFonts w:ascii="Aptos" w:hAnsi="Aptos"/>
        </w:rPr>
        <w:t>Update those designs without recreating the entire Figma project.</w:t>
      </w:r>
    </w:p>
    <w:p>
      <w:pPr>
        <w:pStyle w:val="Heading1"/>
      </w:pPr>
      <w:r>
        <w:t>18. Example user experience</w:t>
      </w:r>
    </w:p>
    <w:p>
      <w:r>
        <w:rPr>
          <w:rFonts w:ascii="Aptos" w:hAnsi="Aptos"/>
        </w:rPr>
        <w:t>The user opens FrameUI and selects an existing project called my-company-app.</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Application Ready</w:t>
            </w:r>
            <w:r>
              <w:br/>
            </w:r>
            <w:r>
              <w:rPr>
                <w:rFonts w:ascii="Aptos Mono" w:hAnsi="Aptos Mono"/>
                <w:color w:val="101828"/>
                <w:sz w:val="17"/>
              </w:rPr>
            </w:r>
            <w:r>
              <w:br/>
            </w:r>
            <w:r>
              <w:rPr>
                <w:rFonts w:ascii="Aptos Mono" w:hAnsi="Aptos Mono"/>
                <w:color w:val="101828"/>
                <w:sz w:val="17"/>
              </w:rPr>
              <w:t>CodeIgniter</w:t>
            </w:r>
            <w:r>
              <w:br/>
            </w:r>
            <w:r>
              <w:rPr>
                <w:rFonts w:ascii="Aptos Mono" w:hAnsi="Aptos Mono"/>
                <w:color w:val="101828"/>
                <w:sz w:val="17"/>
              </w:rPr>
              <w:t>Tailwind CSS</w:t>
            </w:r>
            <w:r>
              <w:br/>
            </w:r>
            <w:r>
              <w:rPr>
                <w:rFonts w:ascii="Aptos Mono" w:hAnsi="Aptos Mono"/>
                <w:color w:val="101828"/>
                <w:sz w:val="17"/>
              </w:rPr>
            </w:r>
            <w:r>
              <w:br/>
            </w:r>
            <w:r>
              <w:rPr>
                <w:rFonts w:ascii="Aptos Mono" w:hAnsi="Aptos Mono"/>
                <w:color w:val="101828"/>
                <w:sz w:val="17"/>
              </w:rPr>
              <w:t>Scan Product</w:t>
            </w:r>
          </w:p>
        </w:tc>
      </w:tr>
    </w:tbl>
    <w:p>
      <w:r>
        <w:rPr>
          <w:rFonts w:ascii="Aptos" w:hAnsi="Aptos"/>
        </w:rPr>
        <w:t>FrameUI scans the product.</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48 screens found</w:t>
            </w:r>
            <w:r>
              <w:br/>
            </w:r>
            <w:r>
              <w:rPr>
                <w:rFonts w:ascii="Aptos Mono" w:hAnsi="Aptos Mono"/>
                <w:color w:val="101828"/>
                <w:sz w:val="17"/>
              </w:rPr>
              <w:t>21 components found</w:t>
            </w:r>
            <w:r>
              <w:br/>
            </w:r>
            <w:r>
              <w:rPr>
                <w:rFonts w:ascii="Aptos Mono" w:hAnsi="Aptos Mono"/>
                <w:color w:val="101828"/>
                <w:sz w:val="17"/>
              </w:rPr>
              <w:t>7 main sections found</w:t>
            </w:r>
            <w:r>
              <w:br/>
            </w:r>
            <w:r>
              <w:rPr>
                <w:rFonts w:ascii="Aptos Mono" w:hAnsi="Aptos Mono"/>
                <w:color w:val="101828"/>
                <w:sz w:val="17"/>
              </w:rPr>
              <w:t>11 possible user flows</w:t>
            </w:r>
          </w:p>
        </w:tc>
      </w:tr>
    </w:tbl>
    <w:p>
      <w:r>
        <w:rPr>
          <w:rFonts w:ascii="Aptos" w:hAnsi="Aptos"/>
        </w:rPr>
        <w:t>The user opens Site Plan, moves one screen from General to Settings, and renames customer.show to Customer Details.</w:t>
      </w:r>
    </w:p>
    <w:p>
      <w:r>
        <w:rPr>
          <w:rFonts w:ascii="Aptos" w:hAnsi="Aptos"/>
        </w:rPr>
        <w:t>FrameUI suggests a Create Customer flow:</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Customer List</w:t>
            </w:r>
            <w:r>
              <w:br/>
            </w:r>
            <w:r>
              <w:rPr>
                <w:rFonts w:ascii="Aptos Mono" w:hAnsi="Aptos Mono"/>
                <w:color w:val="101828"/>
                <w:sz w:val="17"/>
              </w:rPr>
              <w:t>→ Add Customer</w:t>
            </w:r>
            <w:r>
              <w:br/>
            </w:r>
            <w:r>
              <w:rPr>
                <w:rFonts w:ascii="Aptos Mono" w:hAnsi="Aptos Mono"/>
                <w:color w:val="101828"/>
                <w:sz w:val="17"/>
              </w:rPr>
              <w:t>→ Customer Details</w:t>
            </w:r>
          </w:p>
        </w:tc>
      </w:tr>
    </w:tbl>
    <w:p>
      <w:r>
        <w:rPr>
          <w:rFonts w:ascii="Aptos" w:hAnsi="Aptos"/>
        </w:rPr>
        <w:t>The user approves the flow and reviews detected components such as Button, Input, Select, Modal, Sidebar, Header, Table and Badge.</w:t>
      </w:r>
    </w:p>
    <w:p>
      <w:r>
        <w:rPr>
          <w:rFonts w:ascii="Aptos" w:hAnsi="Aptos"/>
        </w:rPr>
        <w:t>The user then captures additional states such as Customer List / Empty, Customer List / Filters Open and Customer List / Delete Confirmation.</w:t>
      </w:r>
    </w:p>
    <w:p>
      <w:r>
        <w:rPr>
          <w:rFonts w:ascii="Aptos" w:hAnsi="Aptos"/>
        </w:rPr>
        <w:t>They select Export to Figma, open their chosen Figma file, run FrameUI for Figma and connect the plugin.</w:t>
      </w:r>
    </w:p>
    <w:p>
      <w:r>
        <w:rPr>
          <w:rFonts w:ascii="Aptos" w:hAnsi="Aptos"/>
        </w:rPr>
        <w:t>FrameUI exports Foundations, Components, Site Map, UX Flows, 48 desktop screens, 48 mobile screens and 12 additional states. The designer opens Figma and sees an organised representation of the actual implemented application.</w:t>
      </w:r>
    </w:p>
    <w:p>
      <w:pPr>
        <w:pStyle w:val="Heading2"/>
      </w:pPr>
      <w:r>
        <w:t>Future change example</w:t>
      </w:r>
    </w:p>
    <w:p>
      <w:r>
        <w:rPr>
          <w:rFonts w:ascii="Aptos" w:hAnsi="Aptos"/>
        </w:rPr>
        <w:t>Later, a developer changes Customer List, Add Customer and Customer Card. FrameUI scans again and reports three UI changes: a layout change, a new field and a component change. The user reviews the differences and selects Update Figma. FrameUI updates the affected managed elements and leaves the rest of the file untouched.</w:t>
      </w:r>
    </w:p>
    <w:p>
      <w:pPr>
        <w:pStyle w:val="Heading1"/>
      </w:pPr>
      <w:r>
        <w:t>19. Product positioning and final V2 flow</w:t>
      </w:r>
    </w:p>
    <w:p>
      <w:pPr>
        <w:pStyle w:val="Heading2"/>
      </w:pPr>
      <w:r>
        <w:t>What FrameUI V2 is</w:t>
      </w:r>
    </w:p>
    <w:p>
      <w:r>
        <w:rPr>
          <w:rFonts w:ascii="Aptos" w:hAnsi="Aptos"/>
        </w:rPr>
        <w:t>FrameUI V2 turns an implemented application into a structured visual product model. The codebase tells FrameUI what exists. The running application tells FrameUI what users actually see. The Product Map shows how everything fits together. The UX Flow system shows how users move through it. The Figma export turns that information into an editable design file. The sync system keeps the implemented product and its design representation connected.</w:t>
      </w:r>
    </w:p>
    <w:p>
      <w:pPr>
        <w:pStyle w:val="Heading2"/>
      </w:pPr>
      <w:r>
        <w:t>What FrameUI V2 is not</w:t>
      </w:r>
    </w:p>
    <w:p>
      <w:pPr>
        <w:pStyle w:val="ListBullet"/>
        <w:spacing w:after="40"/>
      </w:pPr>
      <w:r>
        <w:rPr>
          <w:rFonts w:ascii="Aptos" w:hAnsi="Aptos"/>
        </w:rPr>
        <w:t>A code-to-screenshot tool</w:t>
      </w:r>
    </w:p>
    <w:p>
      <w:pPr>
        <w:pStyle w:val="ListBullet"/>
        <w:spacing w:after="40"/>
      </w:pPr>
      <w:r>
        <w:rPr>
          <w:rFonts w:ascii="Aptos" w:hAnsi="Aptos"/>
        </w:rPr>
        <w:t>An HTML-to-random-Figma-layers converter</w:t>
      </w:r>
    </w:p>
    <w:p>
      <w:pPr>
        <w:pStyle w:val="ListBullet"/>
        <w:spacing w:after="40"/>
      </w:pPr>
      <w:r>
        <w:rPr>
          <w:rFonts w:ascii="Aptos" w:hAnsi="Aptos"/>
        </w:rPr>
        <w:t>An automatic redesign of the application</w:t>
      </w:r>
    </w:p>
    <w:p>
      <w:pPr>
        <w:pStyle w:val="ListBullet"/>
        <w:spacing w:after="40"/>
      </w:pPr>
      <w:r>
        <w:rPr>
          <w:rFonts w:ascii="Aptos" w:hAnsi="Aptos"/>
        </w:rPr>
        <w:t>A full Figma replacement</w:t>
      </w:r>
    </w:p>
    <w:p>
      <w:pPr>
        <w:pStyle w:val="ListBullet"/>
        <w:spacing w:after="40"/>
      </w:pPr>
      <w:r>
        <w:rPr>
          <w:rFonts w:ascii="Aptos" w:hAnsi="Aptos"/>
        </w:rPr>
        <w:t>A freehand vector drawing tool</w:t>
      </w:r>
    </w:p>
    <w:p>
      <w:pPr>
        <w:pStyle w:val="ListBullet"/>
        <w:spacing w:after="40"/>
      </w:pPr>
      <w:r>
        <w:rPr>
          <w:rFonts w:ascii="Aptos" w:hAnsi="Aptos"/>
        </w:rPr>
        <w:t>A full illustration or animation editor</w:t>
      </w:r>
    </w:p>
    <w:p>
      <w:pPr>
        <w:pStyle w:val="Heading2"/>
      </w:pPr>
      <w:r>
        <w:t>Code modification rule</w:t>
      </w:r>
    </w:p>
    <w:p>
      <w:r>
        <w:rPr>
          <w:rFonts w:ascii="Aptos" w:hAnsi="Aptos"/>
        </w:rPr>
        <w:t>The Figma export process must not modify application code. Scanning and exporting are read-only against the project unless the user explicitly uses another FrameUI editing feature.</w:t>
      </w:r>
    </w:p>
    <w:p>
      <w:pPr>
        <w:pStyle w:val="Heading2"/>
      </w:pPr>
      <w:r>
        <w:t>Core functionality must not require generative AI</w:t>
      </w:r>
    </w:p>
    <w:p>
      <w:r>
        <w:rPr>
          <w:rFonts w:ascii="Aptos" w:hAnsi="Aptos"/>
        </w:rPr>
        <w:t>Core V2 functions should use deterministic methods for route parsing, DOM capture, CSS extraction, component detection, layout conversion, navigation recording, visual comparison and change detection. Optional assistance can be added separately later, but the product must function without it.</w:t>
      </w:r>
    </w:p>
    <w:p>
      <w:pPr>
        <w:pStyle w:val="Heading2"/>
      </w:pPr>
      <w:r>
        <w:t>Final V2 product flow</w:t>
      </w:r>
    </w:p>
    <w:tbl>
      <w:tblPr>
        <w:tblW w:type="auto" w:w="0"/>
        <w:jc w:val="left"/>
        <w:tblLook w:firstColumn="1" w:firstRow="1" w:lastColumn="0" w:lastRow="0" w:noHBand="0" w:noVBand="1" w:val="04A0"/>
      </w:tblPr>
      <w:tblGrid>
        <w:gridCol w:w="9638"/>
      </w:tblGrid>
      <w:tr>
        <w:tc>
          <w:tcPr>
            <w:tcW w:type="dxa" w:w="9638"/>
            <w:shd w:fill="F9FAFB"/>
            <w:tcBorders>
              <w:top w:val="single" w:sz="4" w:color="D0D5DD"/>
              <w:left w:val="single" w:sz="4" w:color="D0D5DD"/>
              <w:bottom w:val="single" w:sz="4" w:color="D0D5DD"/>
              <w:right w:val="single" w:sz="4" w:color="D0D5DD"/>
            </w:tcBorders>
          </w:tcPr>
          <w:p>
            <w:pPr>
              <w:spacing w:after="60" w:before="60"/>
            </w:pPr>
            <w:r>
              <w:rPr>
                <w:rFonts w:ascii="Aptos Mono" w:hAnsi="Aptos Mono"/>
                <w:color w:val="101828"/>
                <w:sz w:val="17"/>
              </w:rPr>
              <w:t>Open Repository</w:t>
            </w:r>
            <w:r>
              <w:br/>
            </w:r>
            <w:r>
              <w:rPr>
                <w:rFonts w:ascii="Aptos Mono" w:hAnsi="Aptos Mono"/>
                <w:color w:val="101828"/>
                <w:sz w:val="17"/>
              </w:rPr>
              <w:t>↓</w:t>
            </w:r>
            <w:r>
              <w:br/>
            </w:r>
            <w:r>
              <w:rPr>
                <w:rFonts w:ascii="Aptos Mono" w:hAnsi="Aptos Mono"/>
                <w:color w:val="101828"/>
                <w:sz w:val="17"/>
              </w:rPr>
              <w:t>Run Application</w:t>
            </w:r>
            <w:r>
              <w:br/>
            </w:r>
            <w:r>
              <w:rPr>
                <w:rFonts w:ascii="Aptos Mono" w:hAnsi="Aptos Mono"/>
                <w:color w:val="101828"/>
                <w:sz w:val="17"/>
              </w:rPr>
              <w:t>↓</w:t>
            </w:r>
            <w:r>
              <w:br/>
            </w:r>
            <w:r>
              <w:rPr>
                <w:rFonts w:ascii="Aptos Mono" w:hAnsi="Aptos Mono"/>
                <w:color w:val="101828"/>
                <w:sz w:val="17"/>
              </w:rPr>
              <w:t>Scan Product</w:t>
            </w:r>
            <w:r>
              <w:br/>
            </w:r>
            <w:r>
              <w:rPr>
                <w:rFonts w:ascii="Aptos Mono" w:hAnsi="Aptos Mono"/>
                <w:color w:val="101828"/>
                <w:sz w:val="17"/>
              </w:rPr>
              <w:t>↓</w:t>
            </w:r>
            <w:r>
              <w:br/>
            </w:r>
            <w:r>
              <w:rPr>
                <w:rFonts w:ascii="Aptos Mono" w:hAnsi="Aptos Mono"/>
                <w:color w:val="101828"/>
                <w:sz w:val="17"/>
              </w:rPr>
              <w:t>Review Site Plan</w:t>
            </w:r>
            <w:r>
              <w:br/>
            </w:r>
            <w:r>
              <w:rPr>
                <w:rFonts w:ascii="Aptos Mono" w:hAnsi="Aptos Mono"/>
                <w:color w:val="101828"/>
                <w:sz w:val="17"/>
              </w:rPr>
              <w:t>↓</w:t>
            </w:r>
            <w:r>
              <w:br/>
            </w:r>
            <w:r>
              <w:rPr>
                <w:rFonts w:ascii="Aptos Mono" w:hAnsi="Aptos Mono"/>
                <w:color w:val="101828"/>
                <w:sz w:val="17"/>
              </w:rPr>
              <w:t>Review Screens</w:t>
            </w:r>
            <w:r>
              <w:br/>
            </w:r>
            <w:r>
              <w:rPr>
                <w:rFonts w:ascii="Aptos Mono" w:hAnsi="Aptos Mono"/>
                <w:color w:val="101828"/>
                <w:sz w:val="17"/>
              </w:rPr>
              <w:t>↓</w:t>
            </w:r>
            <w:r>
              <w:br/>
            </w:r>
            <w:r>
              <w:rPr>
                <w:rFonts w:ascii="Aptos Mono" w:hAnsi="Aptos Mono"/>
                <w:color w:val="101828"/>
                <w:sz w:val="17"/>
              </w:rPr>
              <w:t>Capture States</w:t>
            </w:r>
            <w:r>
              <w:br/>
            </w:r>
            <w:r>
              <w:rPr>
                <w:rFonts w:ascii="Aptos Mono" w:hAnsi="Aptos Mono"/>
                <w:color w:val="101828"/>
                <w:sz w:val="17"/>
              </w:rPr>
              <w:t>↓</w:t>
            </w:r>
            <w:r>
              <w:br/>
            </w:r>
            <w:r>
              <w:rPr>
                <w:rFonts w:ascii="Aptos Mono" w:hAnsi="Aptos Mono"/>
                <w:color w:val="101828"/>
                <w:sz w:val="17"/>
              </w:rPr>
              <w:t>Review Components</w:t>
            </w:r>
            <w:r>
              <w:br/>
            </w:r>
            <w:r>
              <w:rPr>
                <w:rFonts w:ascii="Aptos Mono" w:hAnsi="Aptos Mono"/>
                <w:color w:val="101828"/>
                <w:sz w:val="17"/>
              </w:rPr>
              <w:t>↓</w:t>
            </w:r>
            <w:r>
              <w:br/>
            </w:r>
            <w:r>
              <w:rPr>
                <w:rFonts w:ascii="Aptos Mono" w:hAnsi="Aptos Mono"/>
                <w:color w:val="101828"/>
                <w:sz w:val="17"/>
              </w:rPr>
              <w:t>Review Design System</w:t>
            </w:r>
            <w:r>
              <w:br/>
            </w:r>
            <w:r>
              <w:rPr>
                <w:rFonts w:ascii="Aptos Mono" w:hAnsi="Aptos Mono"/>
                <w:color w:val="101828"/>
                <w:sz w:val="17"/>
              </w:rPr>
              <w:t>↓</w:t>
            </w:r>
            <w:r>
              <w:br/>
            </w:r>
            <w:r>
              <w:rPr>
                <w:rFonts w:ascii="Aptos Mono" w:hAnsi="Aptos Mono"/>
                <w:color w:val="101828"/>
                <w:sz w:val="17"/>
              </w:rPr>
              <w:t>Build or Record UX Flows</w:t>
            </w:r>
            <w:r>
              <w:br/>
            </w:r>
            <w:r>
              <w:rPr>
                <w:rFonts w:ascii="Aptos Mono" w:hAnsi="Aptos Mono"/>
                <w:color w:val="101828"/>
                <w:sz w:val="17"/>
              </w:rPr>
              <w:t>↓</w:t>
            </w:r>
            <w:r>
              <w:br/>
            </w:r>
            <w:r>
              <w:rPr>
                <w:rFonts w:ascii="Aptos Mono" w:hAnsi="Aptos Mono"/>
                <w:color w:val="101828"/>
                <w:sz w:val="17"/>
              </w:rPr>
              <w:t>Review Product Map</w:t>
            </w:r>
            <w:r>
              <w:br/>
            </w:r>
            <w:r>
              <w:rPr>
                <w:rFonts w:ascii="Aptos Mono" w:hAnsi="Aptos Mono"/>
                <w:color w:val="101828"/>
                <w:sz w:val="17"/>
              </w:rPr>
              <w:t>↓</w:t>
            </w:r>
            <w:r>
              <w:br/>
            </w:r>
            <w:r>
              <w:rPr>
                <w:rFonts w:ascii="Aptos Mono" w:hAnsi="Aptos Mono"/>
                <w:color w:val="101828"/>
                <w:sz w:val="17"/>
              </w:rPr>
              <w:t>Connect Figma</w:t>
            </w:r>
            <w:r>
              <w:br/>
            </w:r>
            <w:r>
              <w:rPr>
                <w:rFonts w:ascii="Aptos Mono" w:hAnsi="Aptos Mono"/>
                <w:color w:val="101828"/>
                <w:sz w:val="17"/>
              </w:rPr>
              <w:t>↓</w:t>
            </w:r>
            <w:r>
              <w:br/>
            </w:r>
            <w:r>
              <w:rPr>
                <w:rFonts w:ascii="Aptos Mono" w:hAnsi="Aptos Mono"/>
                <w:color w:val="101828"/>
                <w:sz w:val="17"/>
              </w:rPr>
              <w:t>Export</w:t>
            </w:r>
            <w:r>
              <w:br/>
            </w:r>
            <w:r>
              <w:rPr>
                <w:rFonts w:ascii="Aptos Mono" w:hAnsi="Aptos Mono"/>
                <w:color w:val="101828"/>
                <w:sz w:val="17"/>
              </w:rPr>
              <w:t>↓</w:t>
            </w:r>
            <w:r>
              <w:br/>
            </w:r>
            <w:r>
              <w:rPr>
                <w:rFonts w:ascii="Aptos Mono" w:hAnsi="Aptos Mono"/>
                <w:color w:val="101828"/>
                <w:sz w:val="17"/>
              </w:rPr>
              <w:t>Continue Developing</w:t>
            </w:r>
            <w:r>
              <w:br/>
            </w:r>
            <w:r>
              <w:rPr>
                <w:rFonts w:ascii="Aptos Mono" w:hAnsi="Aptos Mono"/>
                <w:color w:val="101828"/>
                <w:sz w:val="17"/>
              </w:rPr>
              <w:t>↓</w:t>
            </w:r>
            <w:r>
              <w:br/>
            </w:r>
            <w:r>
              <w:rPr>
                <w:rFonts w:ascii="Aptos Mono" w:hAnsi="Aptos Mono"/>
                <w:color w:val="101828"/>
                <w:sz w:val="17"/>
              </w:rPr>
              <w:t>FrameUI Detects UI Changes</w:t>
            </w:r>
            <w:r>
              <w:br/>
            </w:r>
            <w:r>
              <w:rPr>
                <w:rFonts w:ascii="Aptos Mono" w:hAnsi="Aptos Mono"/>
                <w:color w:val="101828"/>
                <w:sz w:val="17"/>
              </w:rPr>
              <w:t>↓</w:t>
            </w:r>
            <w:r>
              <w:br/>
            </w:r>
            <w:r>
              <w:rPr>
                <w:rFonts w:ascii="Aptos Mono" w:hAnsi="Aptos Mono"/>
                <w:color w:val="101828"/>
                <w:sz w:val="17"/>
              </w:rPr>
              <w:t>Review Changes</w:t>
            </w:r>
            <w:r>
              <w:br/>
            </w:r>
            <w:r>
              <w:rPr>
                <w:rFonts w:ascii="Aptos Mono" w:hAnsi="Aptos Mono"/>
                <w:color w:val="101828"/>
                <w:sz w:val="17"/>
              </w:rPr>
              <w:t>↓</w:t>
            </w:r>
            <w:r>
              <w:br/>
            </w:r>
            <w:r>
              <w:rPr>
                <w:rFonts w:ascii="Aptos Mono" w:hAnsi="Aptos Mono"/>
                <w:color w:val="101828"/>
                <w:sz w:val="17"/>
              </w:rPr>
              <w:t>Update Figma</w:t>
            </w:r>
          </w:p>
        </w:tc>
      </w:tr>
    </w:tbl>
    <w:p>
      <w:r>
        <w:br w:type="page"/>
      </w:r>
    </w:p>
    <w:p>
      <w:pPr>
        <w:pStyle w:val="Heading1"/>
      </w:pPr>
      <w:r>
        <w:t>Reference notes</w:t>
      </w:r>
    </w:p>
    <w:p>
      <w:r>
        <w:rPr>
          <w:rFonts w:ascii="Aptos" w:hAnsi="Aptos"/>
        </w:rPr>
        <w:t>The specification uses current Figma developer guidance as a basis for its Figma output structure. Relevant topics include structured files, Auto Layout, components, variables, plugin APIs, prototype reactions, development resources and Code Connect.</w:t>
      </w:r>
    </w:p>
    <w:p>
      <w:pPr>
        <w:spacing w:after="60"/>
      </w:pPr>
      <w:hyperlink r:id="rId11">
        <w:r>
          <w:rPr>
            <w:color w:val="155EEF"/>
            <w:u w:val="single"/>
            <w:rFonts w:ascii="Aptos" w:hAnsi="Aptos"/>
          </w:rPr>
          <w:t>Figma: Structure your Figma file</w:t>
        </w:r>
      </w:hyperlink>
    </w:p>
    <w:p>
      <w:pPr>
        <w:spacing w:after="60"/>
      </w:pPr>
      <w:hyperlink r:id="rId12">
        <w:r>
          <w:rPr>
            <w:color w:val="155EEF"/>
            <w:u w:val="single"/>
            <w:rFonts w:ascii="Aptos" w:hAnsi="Aptos"/>
          </w:rPr>
          <w:t>Figma: Plugin API</w:t>
        </w:r>
      </w:hyperlink>
    </w:p>
    <w:p>
      <w:pPr>
        <w:spacing w:after="60"/>
      </w:pPr>
      <w:hyperlink r:id="rId13">
        <w:r>
          <w:rPr>
            <w:color w:val="155EEF"/>
            <w:u w:val="single"/>
            <w:rFonts w:ascii="Aptos" w:hAnsi="Aptos"/>
          </w:rPr>
          <w:t>Figma: REST API file endpoints</w:t>
        </w:r>
      </w:hyperlink>
    </w:p>
    <w:p>
      <w:pPr>
        <w:spacing w:after="60"/>
      </w:pPr>
      <w:hyperlink r:id="rId14">
        <w:r>
          <w:rPr>
            <w:color w:val="155EEF"/>
            <w:u w:val="single"/>
            <w:rFonts w:ascii="Aptos" w:hAnsi="Aptos"/>
          </w:rPr>
          <w:t>Figma: Prototype reactions</w:t>
        </w:r>
      </w:hyperlink>
    </w:p>
    <w:p>
      <w:pPr>
        <w:spacing w:after="60"/>
      </w:pPr>
      <w:hyperlink r:id="rId15">
        <w:r>
          <w:rPr>
            <w:color w:val="155EEF"/>
            <w:u w:val="single"/>
            <w:rFonts w:ascii="Aptos" w:hAnsi="Aptos"/>
          </w:rPr>
          <w:t>Figma: Dev Resources</w:t>
        </w:r>
      </w:hyperlink>
    </w:p>
    <w:p>
      <w:pPr>
        <w:spacing w:after="60"/>
      </w:pPr>
      <w:hyperlink r:id="rId16">
        <w:r>
          <w:rPr>
            <w:color w:val="155EEF"/>
            <w:u w:val="single"/>
            <w:rFonts w:ascii="Aptos" w:hAnsi="Aptos"/>
          </w:rPr>
          <w:t>Figma: Code Connect</w:t>
        </w:r>
      </w:hyperlink>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FrameUI V2  |  Repository to Product Map to Figma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6"/>
      </w:rPr>
      <w:t>FRAMEUI  /  V2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01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01828"/>
      <w:sz w:val="4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155EEF"/>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01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01828"/>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pPr>
      <w:spacing w:after="280"/>
    </w:pPr>
    <w:rPr>
      <w:rFonts w:ascii="Aptos" w:hAnsi="Aptos"/>
      <w:color w:val="667085"/>
      <w:sz w:val="24"/>
    </w:rPr>
  </w:style>
  <w:style w:type="paragraph" w:customStyle="1" w:styleId="Small">
    <w:name w:val="Small"/>
    <w:pPr>
      <w:spacing w:after="60"/>
    </w:pPr>
    <w:rPr>
      <w:rFonts w:ascii="Aptos" w:hAnsi="Aptos"/>
      <w:color w:val="667085"/>
      <w:sz w:val="17"/>
    </w:rPr>
  </w:style>
  <w:style w:type="paragraph" w:customStyle="1" w:styleId="Callout">
    <w:name w:val="Callout"/>
    <w:pPr>
      <w:spacing w:after="80"/>
    </w:pPr>
    <w:rPr>
      <w:rFonts w:ascii="Aptos" w:hAnsi="Aptos"/>
      <w:b/>
      <w:color w:val="10182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figma.com/docs/figma-mcp-server/structure-figma-file/" TargetMode="External"/><Relationship Id="rId12" Type="http://schemas.openxmlformats.org/officeDocument/2006/relationships/hyperlink" Target="https://developers.figma.com/docs/plugins/" TargetMode="External"/><Relationship Id="rId13" Type="http://schemas.openxmlformats.org/officeDocument/2006/relationships/hyperlink" Target="https://developers.figma.com/docs/rest-api/file-endpoints/" TargetMode="External"/><Relationship Id="rId14" Type="http://schemas.openxmlformats.org/officeDocument/2006/relationships/hyperlink" Target="https://developers.figma.com/docs/plugins/api/properties/nodes-reactions/" TargetMode="External"/><Relationship Id="rId15" Type="http://schemas.openxmlformats.org/officeDocument/2006/relationships/hyperlink" Target="https://developers.figma.com/docs/rest-api/dev-resources-endpoints/" TargetMode="External"/><Relationship Id="rId16" Type="http://schemas.openxmlformats.org/officeDocument/2006/relationships/hyperlink" Target="https://developers.figma.com/docs/code-conn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FrameUI V2 Product Specification</dc:title>
  <dc:subject>Repository to Site Plan, UX Flow and Figma Design System</dc:subject>
  <dc:creator>FrameUI</dc:creator>
  <cp:keywords/>
  <dc:description>generated by python-docx</dc:description>
  <cp:lastModifiedBy/>
  <cp:revision>1</cp:revision>
  <dcterms:created xsi:type="dcterms:W3CDTF">2013-12-23T23:15:00Z</dcterms:created>
  <dcterms:modified xsi:type="dcterms:W3CDTF">2013-12-23T23:15:00Z</dcterms:modified>
  <cp:category/>
</cp:coreProperties>
</file>